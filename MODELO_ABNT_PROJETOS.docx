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4174C0" w:rsidR="006150BA" w:rsidRDefault="00744C2D" w14:paraId="3A922370" w14:textId="198C37F3">
      <w:pPr>
        <w:jc w:val="center"/>
        <w:rPr>
          <w:rFonts w:cs="Times New Roman"/>
          <w:sz w:val="28"/>
          <w:szCs w:val="24"/>
        </w:rPr>
      </w:pPr>
      <w:r w:rsidRPr="004174C0">
        <w:rPr>
          <w:rFonts w:cs="Times New Roman"/>
          <w:b/>
          <w:sz w:val="28"/>
          <w:szCs w:val="24"/>
        </w:rPr>
        <w:t xml:space="preserve">UNIVERSIDADE </w:t>
      </w:r>
      <w:r w:rsidRPr="004174C0" w:rsidR="004174C0">
        <w:rPr>
          <w:rFonts w:cs="Times New Roman"/>
          <w:b/>
          <w:sz w:val="28"/>
          <w:szCs w:val="24"/>
        </w:rPr>
        <w:t>DE MOGI DAS CRUZES</w:t>
      </w:r>
    </w:p>
    <w:p w:rsidRPr="004174C0" w:rsidR="006150BA" w:rsidP="004174C0" w:rsidRDefault="004174C0" w14:paraId="56913837" w14:textId="5273DB50">
      <w:pPr>
        <w:jc w:val="center"/>
        <w:rPr>
          <w:rFonts w:cs="Times New Roman"/>
          <w:sz w:val="28"/>
          <w:szCs w:val="24"/>
        </w:rPr>
      </w:pPr>
      <w:r w:rsidRPr="40FDB94B" w:rsidR="004174C0">
        <w:rPr>
          <w:rFonts w:cs="Times New Roman"/>
          <w:b w:val="1"/>
          <w:bCs w:val="1"/>
          <w:sz w:val="28"/>
          <w:szCs w:val="28"/>
        </w:rPr>
        <w:t xml:space="preserve">BACHARELADO EM </w:t>
      </w:r>
      <w:r w:rsidRPr="40FDB94B" w:rsidR="008D53A5">
        <w:rPr>
          <w:rFonts w:cs="Times New Roman"/>
          <w:b w:val="1"/>
          <w:bCs w:val="1"/>
          <w:sz w:val="28"/>
          <w:szCs w:val="28"/>
        </w:rPr>
        <w:t>ENGENHARIA DE SOFTWARE</w:t>
      </w:r>
      <w:r>
        <w:br/>
      </w:r>
    </w:p>
    <w:p w:rsidR="4335B68F" w:rsidP="40FDB94B" w:rsidRDefault="4335B68F" w14:paraId="595CD2BB" w14:textId="2F24E376">
      <w:pPr>
        <w:pStyle w:val="Normal"/>
        <w:suppressLineNumbers w:val="0"/>
        <w:bidi w:val="0"/>
        <w:spacing w:before="0" w:beforeAutospacing="off" w:after="200" w:afterAutospacing="off" w:line="276" w:lineRule="auto"/>
        <w:ind w:left="0" w:right="0"/>
        <w:jc w:val="center"/>
        <w:rPr>
          <w:rFonts w:cs="Times New Roman"/>
          <w:b w:val="1"/>
          <w:bCs w:val="1"/>
          <w:sz w:val="28"/>
          <w:szCs w:val="28"/>
          <w:highlight w:val="yellow"/>
        </w:rPr>
      </w:pPr>
      <w:r w:rsidRPr="40FDB94B" w:rsidR="4335B68F">
        <w:rPr>
          <w:rFonts w:cs="Times New Roman"/>
          <w:b w:val="1"/>
          <w:bCs w:val="1"/>
          <w:sz w:val="28"/>
          <w:szCs w:val="28"/>
          <w:highlight w:val="yellow"/>
        </w:rPr>
        <w:t>[NOME DO ALUNO]</w:t>
      </w:r>
    </w:p>
    <w:p w:rsidRPr="004174C0" w:rsidR="004174C0" w:rsidRDefault="004174C0" w14:paraId="780F5186" w14:textId="77777777">
      <w:pPr>
        <w:rPr>
          <w:rFonts w:cs="Times New Roman"/>
        </w:rPr>
      </w:pPr>
    </w:p>
    <w:p w:rsidRPr="004174C0" w:rsidR="004174C0" w:rsidRDefault="004174C0" w14:paraId="6F147DCA" w14:textId="77777777">
      <w:pPr>
        <w:rPr>
          <w:rFonts w:cs="Times New Roman"/>
        </w:rPr>
      </w:pPr>
    </w:p>
    <w:p w:rsidRPr="004174C0" w:rsidR="004174C0" w:rsidRDefault="004174C0" w14:paraId="013ED93F" w14:textId="77777777">
      <w:pPr>
        <w:rPr>
          <w:rFonts w:cs="Times New Roman"/>
        </w:rPr>
      </w:pPr>
    </w:p>
    <w:p w:rsidRPr="004174C0" w:rsidR="004174C0" w:rsidRDefault="004174C0" w14:paraId="009B80E6" w14:textId="77777777">
      <w:pPr>
        <w:rPr>
          <w:rFonts w:cs="Times New Roman"/>
        </w:rPr>
      </w:pPr>
    </w:p>
    <w:p w:rsidRPr="004174C0" w:rsidR="004174C0" w:rsidRDefault="004174C0" w14:paraId="42750BBA" w14:textId="77777777">
      <w:pPr>
        <w:rPr>
          <w:rFonts w:cs="Times New Roman"/>
        </w:rPr>
      </w:pPr>
    </w:p>
    <w:p w:rsidRPr="004174C0" w:rsidR="004174C0" w:rsidRDefault="004174C0" w14:paraId="608E71D1" w14:textId="77777777">
      <w:pPr>
        <w:rPr>
          <w:rFonts w:cs="Times New Roman"/>
        </w:rPr>
      </w:pPr>
    </w:p>
    <w:p w:rsidRPr="004174C0" w:rsidR="004174C0" w:rsidRDefault="004174C0" w14:paraId="51E3FCFA" w14:textId="77777777">
      <w:pPr>
        <w:rPr>
          <w:rFonts w:cs="Times New Roman"/>
        </w:rPr>
      </w:pPr>
    </w:p>
    <w:p w:rsidRPr="004174C0" w:rsidR="004174C0" w:rsidRDefault="004174C0" w14:paraId="414ABACC" w14:textId="77777777">
      <w:pPr>
        <w:jc w:val="center"/>
        <w:rPr>
          <w:rFonts w:cs="Times New Roman"/>
          <w:b/>
          <w:sz w:val="32"/>
          <w:szCs w:val="28"/>
        </w:rPr>
      </w:pPr>
      <w:r w:rsidRPr="004174C0">
        <w:rPr>
          <w:rFonts w:cs="Times New Roman"/>
          <w:b/>
          <w:sz w:val="32"/>
          <w:szCs w:val="28"/>
        </w:rPr>
        <w:t>LIBRARIAN</w:t>
      </w:r>
    </w:p>
    <w:p w:rsidRPr="004174C0" w:rsidR="006150BA" w:rsidRDefault="00744C2D" w14:paraId="1C2689E6" w14:textId="0FD0333F">
      <w:pPr>
        <w:jc w:val="center"/>
        <w:rPr>
          <w:rFonts w:cs="Times New Roman"/>
          <w:sz w:val="28"/>
          <w:szCs w:val="24"/>
        </w:rPr>
      </w:pPr>
      <w:r w:rsidRPr="004174C0">
        <w:rPr>
          <w:rFonts w:cs="Times New Roman"/>
          <w:b/>
          <w:sz w:val="28"/>
          <w:szCs w:val="24"/>
        </w:rPr>
        <w:t>SISTEMA DE CONTROLE DE RESERVA, EMPRÉSTIMO E DEVOLUÇÃO DE LIVROS PARA UMA BIBLIOTECA PÚBLICA</w:t>
      </w:r>
    </w:p>
    <w:p w:rsidRPr="004174C0" w:rsidR="004174C0" w:rsidRDefault="00744C2D" w14:paraId="50B2E232" w14:textId="77777777">
      <w:pPr>
        <w:rPr>
          <w:rFonts w:cs="Times New Roman"/>
        </w:rPr>
      </w:pPr>
      <w:r w:rsidRPr="004174C0">
        <w:rPr>
          <w:rFonts w:cs="Times New Roman"/>
        </w:rPr>
        <w:br/>
      </w:r>
    </w:p>
    <w:p w:rsidRPr="004174C0" w:rsidR="004174C0" w:rsidRDefault="004174C0" w14:paraId="01B1A355" w14:textId="77777777">
      <w:pPr>
        <w:rPr>
          <w:rFonts w:cs="Times New Roman"/>
        </w:rPr>
      </w:pPr>
    </w:p>
    <w:p w:rsidRPr="004174C0" w:rsidR="004174C0" w:rsidRDefault="004174C0" w14:paraId="51241B98" w14:textId="77777777">
      <w:pPr>
        <w:rPr>
          <w:rFonts w:cs="Times New Roman"/>
        </w:rPr>
      </w:pPr>
    </w:p>
    <w:p w:rsidRPr="004174C0" w:rsidR="004174C0" w:rsidRDefault="004174C0" w14:paraId="440C172A" w14:textId="77777777">
      <w:pPr>
        <w:rPr>
          <w:rFonts w:cs="Times New Roman"/>
        </w:rPr>
      </w:pPr>
    </w:p>
    <w:p w:rsidRPr="004174C0" w:rsidR="004174C0" w:rsidRDefault="004174C0" w14:paraId="4A5E2360" w14:textId="77777777">
      <w:pPr>
        <w:rPr>
          <w:rFonts w:cs="Times New Roman"/>
        </w:rPr>
      </w:pPr>
    </w:p>
    <w:p w:rsidRPr="004174C0" w:rsidR="004174C0" w:rsidRDefault="004174C0" w14:paraId="025626E5" w14:textId="77777777">
      <w:pPr>
        <w:rPr>
          <w:rFonts w:cs="Times New Roman"/>
        </w:rPr>
      </w:pPr>
    </w:p>
    <w:p w:rsidR="006150BA" w:rsidRDefault="006150BA" w14:paraId="0D84EFF5" w14:textId="4F705EA2">
      <w:pPr>
        <w:rPr>
          <w:rFonts w:cs="Times New Roman"/>
        </w:rPr>
      </w:pPr>
    </w:p>
    <w:p w:rsidRPr="004174C0" w:rsidR="006150BA" w:rsidRDefault="004174C0" w14:paraId="681C8143" w14:textId="1D62E340">
      <w:pPr>
        <w:jc w:val="center"/>
        <w:rPr>
          <w:rFonts w:cs="Times New Roman"/>
        </w:rPr>
      </w:pPr>
      <w:r w:rsidRPr="004174C0">
        <w:rPr>
          <w:rFonts w:cs="Times New Roman"/>
          <w:b/>
        </w:rPr>
        <w:t>MOGI DAS CRUZES - SP</w:t>
      </w:r>
    </w:p>
    <w:p w:rsidRPr="004174C0" w:rsidR="006150BA" w:rsidRDefault="004174C0" w14:paraId="2897DB8E" w14:textId="297955E1">
      <w:pPr>
        <w:jc w:val="center"/>
        <w:rPr>
          <w:rFonts w:cs="Times New Roman"/>
        </w:rPr>
      </w:pPr>
      <w:r w:rsidRPr="004174C0">
        <w:rPr>
          <w:rFonts w:cs="Times New Roman"/>
          <w:b/>
        </w:rPr>
        <w:t>202</w:t>
      </w:r>
      <w:r w:rsidR="008D53A5">
        <w:rPr>
          <w:rFonts w:cs="Times New Roman"/>
          <w:b/>
        </w:rPr>
        <w:t>6</w:t>
      </w:r>
    </w:p>
    <w:p w:rsidRPr="004174C0" w:rsidR="006150BA" w:rsidRDefault="00744C2D" w14:paraId="64CEA5DC" w14:textId="77777777">
      <w:pPr>
        <w:rPr>
          <w:rFonts w:cs="Times New Roman"/>
        </w:rPr>
      </w:pPr>
      <w:r w:rsidRPr="004174C0">
        <w:rPr>
          <w:rFonts w:cs="Times New Roman"/>
        </w:rPr>
        <w:br w:type="page"/>
      </w:r>
    </w:p>
    <w:sdt>
      <w:sdtPr>
        <w:id w:val="-1147654643"/>
        <w:docPartObj>
          <w:docPartGallery w:val="Table of Contents"/>
          <w:docPartUnique/>
        </w:docPartObj>
        <w:rPr>
          <w:rFonts w:eastAsia="ＭＳ 明朝" w:cs="Arial" w:eastAsiaTheme="minorEastAsia" w:cstheme="minorBidi"/>
          <w:b w:val="0"/>
          <w:bCs w:val="0"/>
          <w:sz w:val="24"/>
          <w:szCs w:val="24"/>
          <w:lang w:val="pt-BR"/>
        </w:rPr>
      </w:sdtPr>
      <w:sdtEndPr>
        <w:rPr>
          <w:rFonts w:eastAsia="ＭＳ 明朝" w:cs="Arial" w:eastAsiaTheme="minorEastAsia" w:cstheme="minorBidi"/>
          <w:b w:val="0"/>
          <w:bCs w:val="0"/>
          <w:sz w:val="24"/>
          <w:szCs w:val="24"/>
          <w:lang w:val="en-US"/>
        </w:rPr>
      </w:sdtEndPr>
      <w:sdtContent>
        <w:p w:rsidR="00F94067" w:rsidRDefault="00F94067" w14:paraId="244D700C" w14:textId="2B9D4C59">
          <w:pPr>
            <w:pStyle w:val="CabealhodoSumrio"/>
            <w:rPr>
              <w:lang w:val="pt-BR"/>
            </w:rPr>
          </w:pPr>
          <w:r>
            <w:rPr>
              <w:lang w:val="pt-BR"/>
            </w:rPr>
            <w:t>SUMÁRIO</w:t>
          </w:r>
        </w:p>
        <w:p w:rsidRPr="00F94067" w:rsidR="00F94067" w:rsidP="00F94067" w:rsidRDefault="00F94067" w14:paraId="681D3F22" w14:textId="77777777">
          <w:pPr>
            <w:rPr>
              <w:lang w:val="pt-BR"/>
            </w:rPr>
          </w:pPr>
        </w:p>
        <w:p w:rsidR="00F94067" w:rsidRDefault="00F94067" w14:paraId="79C9FB7E" w14:textId="34D0F552">
          <w:pPr>
            <w:pStyle w:val="Sumrio1"/>
            <w:tabs>
              <w:tab w:val="right" w:leader="dot" w:pos="8630"/>
            </w:tabs>
            <w:rPr>
              <w:rFonts w:asciiTheme="minorHAnsi" w:hAnsiTheme="minorHAnsi"/>
              <w:noProof/>
              <w:kern w:val="2"/>
              <w:szCs w:val="24"/>
              <w:lang w:val="pt-BR" w:eastAsia="pt-BR"/>
              <w14:ligatures w14:val="standardContextual"/>
            </w:rPr>
          </w:pPr>
          <w:r>
            <w:fldChar w:fldCharType="begin"/>
          </w:r>
          <w:r>
            <w:instrText xml:space="preserve"> TOC \o "1-3" \h \z \u </w:instrText>
          </w:r>
          <w:r>
            <w:fldChar w:fldCharType="separate"/>
          </w:r>
          <w:hyperlink w:history="1" w:anchor="_Toc196210834">
            <w:r w:rsidRPr="00CA757F">
              <w:rPr>
                <w:rStyle w:val="Hyperlink"/>
                <w:noProof/>
              </w:rPr>
              <w:t>INTRODUÇÃO</w:t>
            </w:r>
            <w:r>
              <w:rPr>
                <w:noProof/>
                <w:webHidden/>
              </w:rPr>
              <w:tab/>
            </w:r>
            <w:r>
              <w:rPr>
                <w:noProof/>
                <w:webHidden/>
              </w:rPr>
              <w:fldChar w:fldCharType="begin"/>
            </w:r>
            <w:r>
              <w:rPr>
                <w:noProof/>
                <w:webHidden/>
              </w:rPr>
              <w:instrText xml:space="preserve"> PAGEREF _Toc196210834 \h </w:instrText>
            </w:r>
            <w:r>
              <w:rPr>
                <w:noProof/>
                <w:webHidden/>
              </w:rPr>
            </w:r>
            <w:r>
              <w:rPr>
                <w:noProof/>
                <w:webHidden/>
              </w:rPr>
              <w:fldChar w:fldCharType="separate"/>
            </w:r>
            <w:r>
              <w:rPr>
                <w:noProof/>
                <w:webHidden/>
              </w:rPr>
              <w:t>5</w:t>
            </w:r>
            <w:r>
              <w:rPr>
                <w:noProof/>
                <w:webHidden/>
              </w:rPr>
              <w:fldChar w:fldCharType="end"/>
            </w:r>
          </w:hyperlink>
        </w:p>
        <w:p w:rsidR="00F94067" w:rsidRDefault="00F94067" w14:paraId="54C21000" w14:textId="373EBC97">
          <w:pPr>
            <w:pStyle w:val="Sumrio1"/>
            <w:tabs>
              <w:tab w:val="right" w:leader="dot" w:pos="8630"/>
            </w:tabs>
            <w:rPr>
              <w:rFonts w:asciiTheme="minorHAnsi" w:hAnsiTheme="minorHAnsi"/>
              <w:noProof/>
              <w:kern w:val="2"/>
              <w:szCs w:val="24"/>
              <w:lang w:val="pt-BR" w:eastAsia="pt-BR"/>
              <w14:ligatures w14:val="standardContextual"/>
            </w:rPr>
          </w:pPr>
          <w:hyperlink w:history="1" w:anchor="_Toc196210835">
            <w:r w:rsidRPr="00CA757F">
              <w:rPr>
                <w:rStyle w:val="Hyperlink"/>
                <w:noProof/>
              </w:rPr>
              <w:t>DESENVOLVIMENTO</w:t>
            </w:r>
            <w:r>
              <w:rPr>
                <w:noProof/>
                <w:webHidden/>
              </w:rPr>
              <w:tab/>
            </w:r>
            <w:r>
              <w:rPr>
                <w:noProof/>
                <w:webHidden/>
              </w:rPr>
              <w:fldChar w:fldCharType="begin"/>
            </w:r>
            <w:r>
              <w:rPr>
                <w:noProof/>
                <w:webHidden/>
              </w:rPr>
              <w:instrText xml:space="preserve"> PAGEREF _Toc196210835 \h </w:instrText>
            </w:r>
            <w:r>
              <w:rPr>
                <w:noProof/>
                <w:webHidden/>
              </w:rPr>
            </w:r>
            <w:r>
              <w:rPr>
                <w:noProof/>
                <w:webHidden/>
              </w:rPr>
              <w:fldChar w:fldCharType="separate"/>
            </w:r>
            <w:r>
              <w:rPr>
                <w:noProof/>
                <w:webHidden/>
              </w:rPr>
              <w:t>6</w:t>
            </w:r>
            <w:r>
              <w:rPr>
                <w:noProof/>
                <w:webHidden/>
              </w:rPr>
              <w:fldChar w:fldCharType="end"/>
            </w:r>
          </w:hyperlink>
        </w:p>
        <w:p w:rsidR="00F94067" w:rsidRDefault="00F94067" w14:paraId="33ECBA53" w14:textId="306DE9C0">
          <w:pPr>
            <w:pStyle w:val="Sumrio1"/>
            <w:tabs>
              <w:tab w:val="right" w:leader="dot" w:pos="8630"/>
            </w:tabs>
            <w:rPr>
              <w:rFonts w:asciiTheme="minorHAnsi" w:hAnsiTheme="minorHAnsi"/>
              <w:noProof/>
              <w:kern w:val="2"/>
              <w:szCs w:val="24"/>
              <w:lang w:val="pt-BR" w:eastAsia="pt-BR"/>
              <w14:ligatures w14:val="standardContextual"/>
            </w:rPr>
          </w:pPr>
          <w:hyperlink w:history="1" w:anchor="_Toc196210836">
            <w:r w:rsidRPr="00CA757F">
              <w:rPr>
                <w:rStyle w:val="Hyperlink"/>
                <w:noProof/>
              </w:rPr>
              <w:t>CONCLUSÃO</w:t>
            </w:r>
            <w:r>
              <w:rPr>
                <w:noProof/>
                <w:webHidden/>
              </w:rPr>
              <w:tab/>
            </w:r>
            <w:r>
              <w:rPr>
                <w:noProof/>
                <w:webHidden/>
              </w:rPr>
              <w:fldChar w:fldCharType="begin"/>
            </w:r>
            <w:r>
              <w:rPr>
                <w:noProof/>
                <w:webHidden/>
              </w:rPr>
              <w:instrText xml:space="preserve"> PAGEREF _Toc196210836 \h </w:instrText>
            </w:r>
            <w:r>
              <w:rPr>
                <w:noProof/>
                <w:webHidden/>
              </w:rPr>
            </w:r>
            <w:r>
              <w:rPr>
                <w:noProof/>
                <w:webHidden/>
              </w:rPr>
              <w:fldChar w:fldCharType="separate"/>
            </w:r>
            <w:r>
              <w:rPr>
                <w:noProof/>
                <w:webHidden/>
              </w:rPr>
              <w:t>8</w:t>
            </w:r>
            <w:r>
              <w:rPr>
                <w:noProof/>
                <w:webHidden/>
              </w:rPr>
              <w:fldChar w:fldCharType="end"/>
            </w:r>
          </w:hyperlink>
        </w:p>
        <w:p w:rsidR="00F94067" w:rsidRDefault="00F94067" w14:paraId="1BB4D254" w14:textId="284730E0">
          <w:pPr>
            <w:pStyle w:val="Sumrio1"/>
            <w:tabs>
              <w:tab w:val="right" w:leader="dot" w:pos="8630"/>
            </w:tabs>
            <w:rPr>
              <w:rFonts w:asciiTheme="minorHAnsi" w:hAnsiTheme="minorHAnsi"/>
              <w:noProof/>
              <w:kern w:val="2"/>
              <w:szCs w:val="24"/>
              <w:lang w:val="pt-BR" w:eastAsia="pt-BR"/>
              <w14:ligatures w14:val="standardContextual"/>
            </w:rPr>
          </w:pPr>
          <w:hyperlink w:history="1" w:anchor="_Toc196210837">
            <w:r w:rsidRPr="00CA757F">
              <w:rPr>
                <w:rStyle w:val="Hyperlink"/>
                <w:noProof/>
              </w:rPr>
              <w:t>REFERÊNCIAS BIBLIOGRÁFICAS</w:t>
            </w:r>
            <w:r>
              <w:rPr>
                <w:noProof/>
                <w:webHidden/>
              </w:rPr>
              <w:tab/>
            </w:r>
            <w:r>
              <w:rPr>
                <w:noProof/>
                <w:webHidden/>
              </w:rPr>
              <w:fldChar w:fldCharType="begin"/>
            </w:r>
            <w:r>
              <w:rPr>
                <w:noProof/>
                <w:webHidden/>
              </w:rPr>
              <w:instrText xml:space="preserve"> PAGEREF _Toc196210837 \h </w:instrText>
            </w:r>
            <w:r>
              <w:rPr>
                <w:noProof/>
                <w:webHidden/>
              </w:rPr>
            </w:r>
            <w:r>
              <w:rPr>
                <w:noProof/>
                <w:webHidden/>
              </w:rPr>
              <w:fldChar w:fldCharType="separate"/>
            </w:r>
            <w:r>
              <w:rPr>
                <w:noProof/>
                <w:webHidden/>
              </w:rPr>
              <w:t>9</w:t>
            </w:r>
            <w:r>
              <w:rPr>
                <w:noProof/>
                <w:webHidden/>
              </w:rPr>
              <w:fldChar w:fldCharType="end"/>
            </w:r>
          </w:hyperlink>
        </w:p>
        <w:p w:rsidR="00F94067" w:rsidRDefault="00F94067" w14:paraId="02F5A1A2" w14:textId="5AC17A54">
          <w:pPr>
            <w:pStyle w:val="Sumrio1"/>
            <w:tabs>
              <w:tab w:val="right" w:leader="dot" w:pos="8630"/>
            </w:tabs>
            <w:rPr>
              <w:rFonts w:asciiTheme="minorHAnsi" w:hAnsiTheme="minorHAnsi"/>
              <w:noProof/>
              <w:kern w:val="2"/>
              <w:szCs w:val="24"/>
              <w:lang w:val="pt-BR" w:eastAsia="pt-BR"/>
              <w14:ligatures w14:val="standardContextual"/>
            </w:rPr>
          </w:pPr>
          <w:hyperlink w:history="1" w:anchor="_Toc196210838">
            <w:r w:rsidRPr="00CA757F">
              <w:rPr>
                <w:rStyle w:val="Hyperlink"/>
                <w:noProof/>
              </w:rPr>
              <w:t>APÊNDICE A – Trechos de Código</w:t>
            </w:r>
            <w:r>
              <w:rPr>
                <w:noProof/>
                <w:webHidden/>
              </w:rPr>
              <w:tab/>
            </w:r>
            <w:r>
              <w:rPr>
                <w:noProof/>
                <w:webHidden/>
              </w:rPr>
              <w:fldChar w:fldCharType="begin"/>
            </w:r>
            <w:r>
              <w:rPr>
                <w:noProof/>
                <w:webHidden/>
              </w:rPr>
              <w:instrText xml:space="preserve"> PAGEREF _Toc196210838 \h </w:instrText>
            </w:r>
            <w:r>
              <w:rPr>
                <w:noProof/>
                <w:webHidden/>
              </w:rPr>
            </w:r>
            <w:r>
              <w:rPr>
                <w:noProof/>
                <w:webHidden/>
              </w:rPr>
              <w:fldChar w:fldCharType="separate"/>
            </w:r>
            <w:r>
              <w:rPr>
                <w:noProof/>
                <w:webHidden/>
              </w:rPr>
              <w:t>10</w:t>
            </w:r>
            <w:r>
              <w:rPr>
                <w:noProof/>
                <w:webHidden/>
              </w:rPr>
              <w:fldChar w:fldCharType="end"/>
            </w:r>
          </w:hyperlink>
        </w:p>
        <w:p w:rsidR="00F94067" w:rsidRDefault="00F94067" w14:paraId="24467169" w14:textId="58D07048">
          <w:pPr>
            <w:pStyle w:val="Sumrio1"/>
            <w:tabs>
              <w:tab w:val="right" w:leader="dot" w:pos="8630"/>
            </w:tabs>
            <w:rPr>
              <w:rFonts w:asciiTheme="minorHAnsi" w:hAnsiTheme="minorHAnsi"/>
              <w:noProof/>
              <w:kern w:val="2"/>
              <w:szCs w:val="24"/>
              <w:lang w:val="pt-BR" w:eastAsia="pt-BR"/>
              <w14:ligatures w14:val="standardContextual"/>
            </w:rPr>
          </w:pPr>
          <w:hyperlink w:history="1" w:anchor="_Toc196210839">
            <w:r w:rsidRPr="00CA757F">
              <w:rPr>
                <w:rStyle w:val="Hyperlink"/>
                <w:noProof/>
              </w:rPr>
              <w:t>ANEXO A – Print de Telas do Sistema</w:t>
            </w:r>
            <w:r>
              <w:rPr>
                <w:noProof/>
                <w:webHidden/>
              </w:rPr>
              <w:tab/>
            </w:r>
            <w:r>
              <w:rPr>
                <w:noProof/>
                <w:webHidden/>
              </w:rPr>
              <w:fldChar w:fldCharType="begin"/>
            </w:r>
            <w:r>
              <w:rPr>
                <w:noProof/>
                <w:webHidden/>
              </w:rPr>
              <w:instrText xml:space="preserve"> PAGEREF _Toc196210839 \h </w:instrText>
            </w:r>
            <w:r>
              <w:rPr>
                <w:noProof/>
                <w:webHidden/>
              </w:rPr>
            </w:r>
            <w:r>
              <w:rPr>
                <w:noProof/>
                <w:webHidden/>
              </w:rPr>
              <w:fldChar w:fldCharType="separate"/>
            </w:r>
            <w:r>
              <w:rPr>
                <w:noProof/>
                <w:webHidden/>
              </w:rPr>
              <w:t>11</w:t>
            </w:r>
            <w:r>
              <w:rPr>
                <w:noProof/>
                <w:webHidden/>
              </w:rPr>
              <w:fldChar w:fldCharType="end"/>
            </w:r>
          </w:hyperlink>
        </w:p>
        <w:p w:rsidR="00F94067" w:rsidRDefault="00F94067" w14:paraId="49D032E8" w14:textId="3D798D68">
          <w:r>
            <w:rPr>
              <w:b/>
              <w:bCs/>
            </w:rPr>
            <w:fldChar w:fldCharType="end"/>
          </w:r>
        </w:p>
      </w:sdtContent>
    </w:sdt>
    <w:p w:rsidRPr="004174C0" w:rsidR="006150BA" w:rsidRDefault="00744C2D" w14:paraId="6483A3A3" w14:textId="77777777">
      <w:pPr>
        <w:rPr>
          <w:rFonts w:cs="Times New Roman"/>
        </w:rPr>
      </w:pPr>
      <w:r w:rsidRPr="004174C0">
        <w:rPr>
          <w:rFonts w:cs="Times New Roman"/>
        </w:rPr>
        <w:br w:type="page"/>
      </w:r>
    </w:p>
    <w:p w:rsidR="006150BA" w:rsidP="004174C0" w:rsidRDefault="00744C2D" w14:paraId="292995F5" w14:textId="77777777">
      <w:pPr>
        <w:pStyle w:val="Ttulo1"/>
      </w:pPr>
      <w:bookmarkStart w:name="_Toc196210832" w:id="0"/>
      <w:r w:rsidRPr="004174C0">
        <w:lastRenderedPageBreak/>
        <w:t>RESUMO</w:t>
      </w:r>
      <w:bookmarkEnd w:id="0"/>
    </w:p>
    <w:p w:rsidRPr="004174C0" w:rsidR="004174C0" w:rsidP="004174C0" w:rsidRDefault="004174C0" w14:paraId="0C56444C" w14:textId="77777777"/>
    <w:p w:rsidRPr="004174C0" w:rsidR="006150BA" w:rsidP="004174C0" w:rsidRDefault="00744C2D" w14:paraId="3B6AA781" w14:textId="77777777">
      <w:pPr>
        <w:spacing w:line="360" w:lineRule="auto"/>
        <w:jc w:val="both"/>
        <w:rPr>
          <w:rFonts w:cs="Times New Roman"/>
        </w:rPr>
      </w:pPr>
      <w:r w:rsidRPr="004174C0">
        <w:rPr>
          <w:rFonts w:cs="Times New Roman"/>
        </w:rPr>
        <w:t>O presente trabalho tem como objetivo apresentar o desenvolvimento de um sistema informatizado para o controle de reserva, empréstimo e devolução de livros em uma biblioteca pública. A aplicação visa otimizar os processos internos da biblioteca, oferecendo uma plataforma eficiente para gerenciamento de acervo e atendimento ao público. O sistema foi desenvolvido utilizando tecnologias web e banco de dados NoSQL, garantindo flexibilidade e escalabilidade. O projeto seguiu as etapas de levantamento de requisitos, modelagem de dados, codificação e testes.</w:t>
      </w:r>
    </w:p>
    <w:p w:rsidRPr="004174C0" w:rsidR="006150BA" w:rsidP="004174C0" w:rsidRDefault="00744C2D" w14:paraId="05A8CEFE" w14:textId="77777777">
      <w:pPr>
        <w:spacing w:line="360" w:lineRule="auto"/>
        <w:rPr>
          <w:rFonts w:cs="Times New Roman"/>
        </w:rPr>
      </w:pPr>
      <w:r w:rsidRPr="004174C0">
        <w:rPr>
          <w:rFonts w:cs="Times New Roman"/>
        </w:rPr>
        <w:t>Palavras-chave: Sistema de biblioteca. Empréstimo. Devolução. Reserva. NoSQL.</w:t>
      </w:r>
    </w:p>
    <w:p w:rsidRPr="004174C0" w:rsidR="006150BA" w:rsidRDefault="00744C2D" w14:paraId="3819928F" w14:textId="77777777">
      <w:pPr>
        <w:rPr>
          <w:rFonts w:cs="Times New Roman"/>
        </w:rPr>
      </w:pPr>
      <w:r w:rsidRPr="004174C0">
        <w:rPr>
          <w:rFonts w:cs="Times New Roman"/>
        </w:rPr>
        <w:br w:type="page"/>
      </w:r>
    </w:p>
    <w:p w:rsidRPr="004174C0" w:rsidR="006150BA" w:rsidP="004174C0" w:rsidRDefault="00744C2D" w14:paraId="481838D6" w14:textId="77777777">
      <w:pPr>
        <w:pStyle w:val="Ttulo1"/>
      </w:pPr>
      <w:bookmarkStart w:name="_Toc196210833" w:id="1"/>
      <w:r w:rsidRPr="004174C0">
        <w:lastRenderedPageBreak/>
        <w:t>ABSTRACT</w:t>
      </w:r>
      <w:bookmarkEnd w:id="1"/>
    </w:p>
    <w:p w:rsidRPr="004174C0" w:rsidR="004174C0" w:rsidP="004174C0" w:rsidRDefault="004174C0" w14:paraId="2127284E" w14:textId="77777777"/>
    <w:p w:rsidRPr="004174C0" w:rsidR="006150BA" w:rsidP="004174C0" w:rsidRDefault="00744C2D" w14:paraId="64494F1E" w14:textId="77777777">
      <w:pPr>
        <w:spacing w:line="360" w:lineRule="auto"/>
        <w:jc w:val="both"/>
        <w:rPr>
          <w:rFonts w:cs="Times New Roman"/>
        </w:rPr>
      </w:pPr>
      <w:r w:rsidRPr="004174C0">
        <w:rPr>
          <w:rFonts w:cs="Times New Roman"/>
        </w:rPr>
        <w:t>This work aims to present the development of a computerized system for the control of reservation, loan, and return of books in a public library. The application seeks to optimize the internal processes of the library by offering an efficient platform for managing the collection and serving the public. The system was developed using web technologies and a NoSQL database, ensuring flexibility and scalability. The project followed the stages of requirements gathering, data modeling, coding, and testing.</w:t>
      </w:r>
    </w:p>
    <w:p w:rsidRPr="004174C0" w:rsidR="006150BA" w:rsidP="004174C0" w:rsidRDefault="00744C2D" w14:paraId="6B6D28E2" w14:textId="77777777">
      <w:pPr>
        <w:spacing w:line="360" w:lineRule="auto"/>
        <w:jc w:val="both"/>
        <w:rPr>
          <w:rFonts w:cs="Times New Roman"/>
        </w:rPr>
      </w:pPr>
      <w:r w:rsidRPr="004174C0">
        <w:rPr>
          <w:rFonts w:cs="Times New Roman"/>
        </w:rPr>
        <w:t>Keywords: Library system. Loan. Return. Reservation. NoSQL.</w:t>
      </w:r>
    </w:p>
    <w:p w:rsidRPr="004174C0" w:rsidR="006150BA" w:rsidRDefault="00744C2D" w14:paraId="55C65106" w14:textId="77777777">
      <w:pPr>
        <w:rPr>
          <w:rFonts w:cs="Times New Roman"/>
        </w:rPr>
      </w:pPr>
      <w:r w:rsidRPr="004174C0">
        <w:rPr>
          <w:rFonts w:cs="Times New Roman"/>
        </w:rPr>
        <w:br w:type="page"/>
      </w:r>
    </w:p>
    <w:p w:rsidR="006150BA" w:rsidP="004174C0" w:rsidRDefault="00744C2D" w14:paraId="341F34D0" w14:textId="77777777">
      <w:pPr>
        <w:pStyle w:val="Ttulo1"/>
      </w:pPr>
      <w:bookmarkStart w:name="_Toc196210834" w:id="2"/>
      <w:r w:rsidRPr="004174C0">
        <w:lastRenderedPageBreak/>
        <w:t>INTRODUÇÃO</w:t>
      </w:r>
      <w:bookmarkEnd w:id="2"/>
    </w:p>
    <w:p w:rsidRPr="004174C0" w:rsidR="004174C0" w:rsidP="004174C0" w:rsidRDefault="004174C0" w14:paraId="2FDC7ABF" w14:textId="77777777"/>
    <w:p w:rsidRPr="004174C0" w:rsidR="006150BA" w:rsidP="004174C0" w:rsidRDefault="00744C2D" w14:paraId="2C39DD0A" w14:textId="77777777">
      <w:pPr>
        <w:pStyle w:val="Texto"/>
      </w:pPr>
      <w:r w:rsidRPr="004174C0">
        <w:t>As bibliotecas públicas desempenham um papel fundamental no acesso à informação e no incentivo à leitura. No entanto, muitas ainda enfrentam desafios relacionados à gestão de seu acervo e atendimento ao usuário. Com o avanço da tecnologia, torna-se essencial a adoção de sistemas informatizados que tornem os processos de reserva, empréstimo e devolução mais ágeis e precisos. Este projeto tem como propósito desenvolver uma solução web que atenda a essas necessidades, proporcionando uma experiência mais eficiente tanto para os bibliotecários quanto para os leitores.</w:t>
      </w:r>
    </w:p>
    <w:p w:rsidRPr="004174C0" w:rsidR="006150BA" w:rsidRDefault="00744C2D" w14:paraId="42E19B6E" w14:textId="77777777">
      <w:pPr>
        <w:rPr>
          <w:rFonts w:cs="Times New Roman"/>
        </w:rPr>
      </w:pPr>
      <w:r w:rsidRPr="004174C0">
        <w:rPr>
          <w:rFonts w:cs="Times New Roman"/>
        </w:rPr>
        <w:br w:type="page"/>
      </w:r>
    </w:p>
    <w:p w:rsidR="006150BA" w:rsidP="004174C0" w:rsidRDefault="00744C2D" w14:paraId="641499C9" w14:textId="77777777">
      <w:pPr>
        <w:pStyle w:val="Ttulo1"/>
      </w:pPr>
      <w:bookmarkStart w:name="_Toc196210835" w:id="3"/>
      <w:r w:rsidRPr="004174C0">
        <w:lastRenderedPageBreak/>
        <w:t>DESENVOLVIMENTO</w:t>
      </w:r>
      <w:bookmarkEnd w:id="3"/>
    </w:p>
    <w:p w:rsidRPr="004174C0" w:rsidR="004174C0" w:rsidP="00F5696E" w:rsidRDefault="004174C0" w14:paraId="4DB997C0" w14:textId="77777777"/>
    <w:p w:rsidR="004174C0" w:rsidP="00F5696E" w:rsidRDefault="00744C2D" w14:paraId="45F19135" w14:textId="77777777">
      <w:pPr>
        <w:pStyle w:val="Texto"/>
        <w:spacing w:line="240" w:lineRule="auto"/>
      </w:pPr>
      <w:r w:rsidRPr="004174C0">
        <w:t>4.1 Levantamento de Requisitos</w:t>
      </w:r>
    </w:p>
    <w:p w:rsidR="004174C0" w:rsidP="00F5696E" w:rsidRDefault="00744C2D" w14:paraId="39154D5D" w14:textId="77777777">
      <w:pPr>
        <w:pStyle w:val="Texto"/>
        <w:spacing w:line="240" w:lineRule="auto"/>
      </w:pPr>
      <w:r w:rsidRPr="004174C0">
        <w:t>Para o desenvolvimento do sistema, foram levantados os seguintes requisitos:</w:t>
      </w:r>
    </w:p>
    <w:p w:rsidR="004174C0" w:rsidP="00F5696E" w:rsidRDefault="00744C2D" w14:paraId="18291F70" w14:textId="77777777">
      <w:pPr>
        <w:pStyle w:val="Texto"/>
        <w:spacing w:line="240" w:lineRule="auto"/>
        <w:ind w:left="720"/>
      </w:pPr>
      <w:r w:rsidRPr="004174C0">
        <w:t>- Cadastro de livros;</w:t>
      </w:r>
    </w:p>
    <w:p w:rsidR="004174C0" w:rsidP="00F5696E" w:rsidRDefault="00744C2D" w14:paraId="2B4E9DB1" w14:textId="77777777">
      <w:pPr>
        <w:pStyle w:val="Texto"/>
        <w:spacing w:line="240" w:lineRule="auto"/>
        <w:ind w:left="720"/>
      </w:pPr>
      <w:r w:rsidRPr="004174C0">
        <w:t>- Cadastro de usuários (leitores);</w:t>
      </w:r>
    </w:p>
    <w:p w:rsidR="004174C0" w:rsidP="00F5696E" w:rsidRDefault="00744C2D" w14:paraId="78FA8A2B" w14:textId="77777777">
      <w:pPr>
        <w:pStyle w:val="Texto"/>
        <w:spacing w:line="240" w:lineRule="auto"/>
        <w:ind w:left="720"/>
      </w:pPr>
      <w:r w:rsidRPr="004174C0">
        <w:t>- Reserva de livros;</w:t>
      </w:r>
    </w:p>
    <w:p w:rsidR="004174C0" w:rsidP="00F5696E" w:rsidRDefault="00744C2D" w14:paraId="2FADF9EB" w14:textId="77777777">
      <w:pPr>
        <w:pStyle w:val="Texto"/>
        <w:spacing w:line="240" w:lineRule="auto"/>
        <w:ind w:left="720"/>
      </w:pPr>
      <w:r w:rsidRPr="004174C0">
        <w:t>- Empréstimo e devolução com controle de prazos;</w:t>
      </w:r>
    </w:p>
    <w:p w:rsidR="004174C0" w:rsidP="00F5696E" w:rsidRDefault="00744C2D" w14:paraId="65EEB1BB" w14:textId="77777777">
      <w:pPr>
        <w:pStyle w:val="Texto"/>
        <w:spacing w:line="240" w:lineRule="auto"/>
        <w:ind w:left="720"/>
      </w:pPr>
      <w:r w:rsidRPr="004174C0">
        <w:t>- Histórico de movimentações;</w:t>
      </w:r>
    </w:p>
    <w:p w:rsidR="004174C0" w:rsidP="00F5696E" w:rsidRDefault="00744C2D" w14:paraId="2CD59DA4" w14:textId="77777777">
      <w:pPr>
        <w:pStyle w:val="Texto"/>
        <w:spacing w:line="240" w:lineRule="auto"/>
        <w:ind w:left="720"/>
      </w:pPr>
      <w:r w:rsidRPr="004174C0">
        <w:t>- Interface web amigável e responsiva;</w:t>
      </w:r>
    </w:p>
    <w:p w:rsidR="004174C0" w:rsidP="00F5696E" w:rsidRDefault="00744C2D" w14:paraId="1A8A8150" w14:textId="77777777">
      <w:pPr>
        <w:pStyle w:val="Texto"/>
        <w:spacing w:line="240" w:lineRule="auto"/>
        <w:ind w:left="720"/>
      </w:pPr>
      <w:r w:rsidRPr="004174C0">
        <w:t>- Armazenamento em banco de dados NoSQL (MongoDB);</w:t>
      </w:r>
    </w:p>
    <w:p w:rsidRPr="004174C0" w:rsidR="006150BA" w:rsidP="00F5696E" w:rsidRDefault="00744C2D" w14:paraId="055C9129" w14:textId="0DE16273">
      <w:pPr>
        <w:pStyle w:val="Texto"/>
        <w:spacing w:line="240" w:lineRule="auto"/>
        <w:ind w:left="720"/>
      </w:pPr>
      <w:r w:rsidRPr="004174C0">
        <w:t>- Segurança e controle de acesso por login e senha.</w:t>
      </w:r>
    </w:p>
    <w:p w:rsidR="004174C0" w:rsidP="00F5696E" w:rsidRDefault="00744C2D" w14:paraId="65167C60" w14:textId="77777777">
      <w:pPr>
        <w:pStyle w:val="Texto"/>
        <w:spacing w:line="240" w:lineRule="auto"/>
      </w:pPr>
      <w:r w:rsidRPr="004174C0">
        <w:t>4.2 Modelagem de Dados</w:t>
      </w:r>
    </w:p>
    <w:p w:rsidR="004174C0" w:rsidP="00F5696E" w:rsidRDefault="00744C2D" w14:paraId="53998300" w14:textId="77777777">
      <w:pPr>
        <w:pStyle w:val="Texto"/>
        <w:spacing w:line="240" w:lineRule="auto"/>
      </w:pPr>
      <w:r w:rsidRPr="004174C0">
        <w:t>O sistema foi modelado utilizando banco de dados NoSQL. As principais entidades são:</w:t>
      </w:r>
    </w:p>
    <w:p w:rsidR="004174C0" w:rsidP="00F5696E" w:rsidRDefault="00744C2D" w14:paraId="5ADD36B9" w14:textId="77777777">
      <w:pPr>
        <w:pStyle w:val="Texto"/>
        <w:spacing w:line="240" w:lineRule="auto"/>
        <w:ind w:left="720"/>
      </w:pPr>
      <w:r w:rsidRPr="004174C0">
        <w:t>- Livro (id, título, autor, ano, quantidade disponível);</w:t>
      </w:r>
    </w:p>
    <w:p w:rsidR="004174C0" w:rsidP="00F5696E" w:rsidRDefault="00744C2D" w14:paraId="703EEC7C" w14:textId="77777777">
      <w:pPr>
        <w:pStyle w:val="Texto"/>
        <w:spacing w:line="240" w:lineRule="auto"/>
        <w:ind w:left="720"/>
      </w:pPr>
      <w:r w:rsidRPr="004174C0">
        <w:t>- Usuário (id, nome, email, senha, tipo);</w:t>
      </w:r>
    </w:p>
    <w:p w:rsidR="004174C0" w:rsidP="00F5696E" w:rsidRDefault="00744C2D" w14:paraId="6B6CB235" w14:textId="77777777">
      <w:pPr>
        <w:pStyle w:val="Texto"/>
        <w:spacing w:line="240" w:lineRule="auto"/>
        <w:ind w:left="720"/>
      </w:pPr>
      <w:r w:rsidRPr="004174C0">
        <w:t>- Reserva (id, idUsuario, idLivro, dataReserva);</w:t>
      </w:r>
    </w:p>
    <w:p w:rsidRPr="004174C0" w:rsidR="006150BA" w:rsidP="00F5696E" w:rsidRDefault="00744C2D" w14:paraId="4B397CE7" w14:textId="4DDB26CF">
      <w:pPr>
        <w:pStyle w:val="Texto"/>
        <w:spacing w:line="240" w:lineRule="auto"/>
        <w:ind w:left="720"/>
      </w:pPr>
      <w:r w:rsidRPr="004174C0">
        <w:t>- Empréstimo (id, idUsuario, idLivro, dataEmprestimo, dataDevolucao, status).</w:t>
      </w:r>
    </w:p>
    <w:p w:rsidR="004174C0" w:rsidP="00F5696E" w:rsidRDefault="00744C2D" w14:paraId="514EEAA8" w14:textId="77777777">
      <w:pPr>
        <w:pStyle w:val="Texto"/>
        <w:spacing w:line="240" w:lineRule="auto"/>
      </w:pPr>
      <w:r w:rsidRPr="004174C0">
        <w:t>4.3 Tecnologias Utilizadas</w:t>
      </w:r>
    </w:p>
    <w:p w:rsidRPr="004174C0" w:rsidR="006150BA" w:rsidP="00F5696E" w:rsidRDefault="00744C2D" w14:paraId="77798DCB" w14:textId="6F595641">
      <w:pPr>
        <w:pStyle w:val="Texto"/>
        <w:spacing w:line="240" w:lineRule="auto"/>
        <w:ind w:left="306"/>
      </w:pPr>
      <w:r w:rsidRPr="004174C0">
        <w:t>- Java, Spring Boot, MongoDB, HTML, CSS, Bootstrap, NetBeans, GitHub.</w:t>
      </w:r>
    </w:p>
    <w:p w:rsidR="004174C0" w:rsidP="00F5696E" w:rsidRDefault="00744C2D" w14:paraId="10DFB686" w14:textId="77777777">
      <w:pPr>
        <w:pStyle w:val="Texto"/>
        <w:spacing w:line="240" w:lineRule="auto"/>
      </w:pPr>
      <w:r w:rsidRPr="004174C0">
        <w:t xml:space="preserve">4.4 </w:t>
      </w:r>
      <w:proofErr w:type="spellStart"/>
      <w:r w:rsidRPr="004174C0">
        <w:t>Funcionalidades</w:t>
      </w:r>
      <w:proofErr w:type="spellEnd"/>
      <w:r w:rsidRPr="004174C0">
        <w:t xml:space="preserve"> do Sistema</w:t>
      </w:r>
    </w:p>
    <w:p w:rsidR="004174C0" w:rsidP="00F5696E" w:rsidRDefault="00744C2D" w14:paraId="2E3E103F" w14:textId="77777777">
      <w:pPr>
        <w:pStyle w:val="Texto"/>
        <w:spacing w:line="240" w:lineRule="auto"/>
        <w:ind w:left="720"/>
      </w:pPr>
      <w:r w:rsidRPr="004174C0">
        <w:t>- Login e cadastro de usuários;</w:t>
      </w:r>
    </w:p>
    <w:p w:rsidR="004174C0" w:rsidP="00F5696E" w:rsidRDefault="00744C2D" w14:paraId="67314291" w14:textId="77777777">
      <w:pPr>
        <w:pStyle w:val="Texto"/>
        <w:spacing w:line="240" w:lineRule="auto"/>
        <w:ind w:left="720"/>
      </w:pPr>
      <w:r w:rsidRPr="004174C0">
        <w:t>- Listagem e busca de livros;</w:t>
      </w:r>
    </w:p>
    <w:p w:rsidR="004174C0" w:rsidP="00F5696E" w:rsidRDefault="00744C2D" w14:paraId="2252826E" w14:textId="77777777">
      <w:pPr>
        <w:pStyle w:val="Texto"/>
        <w:spacing w:line="240" w:lineRule="auto"/>
        <w:ind w:left="720"/>
      </w:pPr>
      <w:r w:rsidRPr="004174C0">
        <w:t>- Reserva;</w:t>
      </w:r>
    </w:p>
    <w:p w:rsidR="004174C0" w:rsidP="00F5696E" w:rsidRDefault="00744C2D" w14:paraId="57AB985A" w14:textId="77777777">
      <w:pPr>
        <w:pStyle w:val="Texto"/>
        <w:spacing w:line="240" w:lineRule="auto"/>
        <w:ind w:left="720"/>
      </w:pPr>
      <w:r w:rsidRPr="004174C0">
        <w:t>- Empréstimos e devoluções;</w:t>
      </w:r>
    </w:p>
    <w:p w:rsidR="004174C0" w:rsidP="00F5696E" w:rsidRDefault="00744C2D" w14:paraId="0C41CB24" w14:textId="77777777">
      <w:pPr>
        <w:pStyle w:val="Texto"/>
        <w:spacing w:line="240" w:lineRule="auto"/>
        <w:ind w:left="720"/>
      </w:pPr>
      <w:r w:rsidRPr="004174C0">
        <w:t>- Notificações;</w:t>
      </w:r>
    </w:p>
    <w:p w:rsidR="006150BA" w:rsidP="00F5696E" w:rsidRDefault="00744C2D" w14:paraId="0D41A9D2" w14:textId="531AE351">
      <w:pPr>
        <w:pStyle w:val="Texto"/>
        <w:spacing w:line="240" w:lineRule="auto"/>
        <w:ind w:left="720"/>
      </w:pPr>
      <w:r w:rsidRPr="004174C0">
        <w:t>- Relatórios de movimentações.</w:t>
      </w:r>
    </w:p>
    <w:p w:rsidR="0099047C" w:rsidP="004174C0" w:rsidRDefault="0099047C" w14:paraId="0FB6C1CE" w14:textId="77777777">
      <w:pPr>
        <w:pStyle w:val="Texto"/>
      </w:pPr>
    </w:p>
    <w:p w:rsidR="0099047C" w:rsidP="0099047C" w:rsidRDefault="0099047C" w14:paraId="4D40B71B" w14:textId="77777777">
      <w:pPr>
        <w:pStyle w:val="Texto"/>
        <w:ind w:firstLine="0"/>
        <w:jc w:val="center"/>
        <w:rPr>
          <w:i/>
        </w:rPr>
      </w:pPr>
      <w:r>
        <w:rPr>
          <w:noProof/>
        </w:rPr>
        <w:drawing>
          <wp:inline distT="0" distB="0" distL="0" distR="0" wp14:anchorId="3EC2FBBD" wp14:editId="1F959C26">
            <wp:extent cx="4230449" cy="2819400"/>
            <wp:effectExtent l="0" t="0" r="0" b="0"/>
            <wp:docPr id="1744114318" name="Imagem 3" descr="Placa de ensaio eletrô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4318" name="Imagem 1744114318" descr="Placa de ensaio eletrônica"/>
                    <pic:cNvPicPr/>
                  </pic:nvPicPr>
                  <pic:blipFill>
                    <a:blip r:embed="rId11"/>
                    <a:stretch>
                      <a:fillRect/>
                    </a:stretch>
                  </pic:blipFill>
                  <pic:spPr>
                    <a:xfrm>
                      <a:off x="0" y="0"/>
                      <a:ext cx="4234349" cy="2821999"/>
                    </a:xfrm>
                    <a:prstGeom prst="rect">
                      <a:avLst/>
                    </a:prstGeom>
                  </pic:spPr>
                </pic:pic>
              </a:graphicData>
            </a:graphic>
          </wp:inline>
        </w:drawing>
      </w:r>
    </w:p>
    <w:p w:rsidRPr="0099047C" w:rsidR="0099047C" w:rsidP="40FDB94B" w:rsidRDefault="0099047C" w14:paraId="0D55E636" w14:textId="0FCA32CC">
      <w:pPr>
        <w:pStyle w:val="Texto"/>
        <w:ind w:firstLine="0"/>
        <w:jc w:val="center"/>
        <w:rPr>
          <w:i w:val="1"/>
          <w:iCs w:val="1"/>
          <w:sz w:val="20"/>
          <w:szCs w:val="20"/>
        </w:rPr>
      </w:pPr>
      <w:r w:rsidRPr="40FDB94B" w:rsidR="0099047C">
        <w:rPr>
          <w:i w:val="1"/>
          <w:iCs w:val="1"/>
          <w:sz w:val="22"/>
          <w:szCs w:val="22"/>
        </w:rPr>
        <w:t>Figura</w:t>
      </w:r>
      <w:r w:rsidRPr="40FDB94B" w:rsidR="0099047C">
        <w:rPr>
          <w:i w:val="1"/>
          <w:iCs w:val="1"/>
          <w:sz w:val="22"/>
          <w:szCs w:val="22"/>
        </w:rPr>
        <w:t xml:space="preserve"> 1 – </w:t>
      </w:r>
      <w:r w:rsidRPr="40FDB94B" w:rsidR="009E095D">
        <w:rPr>
          <w:i w:val="1"/>
          <w:iCs w:val="1"/>
          <w:sz w:val="22"/>
          <w:szCs w:val="22"/>
        </w:rPr>
        <w:t>Projeto</w:t>
      </w:r>
      <w:r w:rsidRPr="40FDB94B" w:rsidR="0099047C">
        <w:rPr>
          <w:i w:val="1"/>
          <w:iCs w:val="1"/>
          <w:sz w:val="22"/>
          <w:szCs w:val="22"/>
        </w:rPr>
        <w:t xml:space="preserve"> </w:t>
      </w:r>
      <w:r w:rsidRPr="40FDB94B" w:rsidR="0099047C">
        <w:rPr>
          <w:i w:val="1"/>
          <w:iCs w:val="1"/>
          <w:sz w:val="22"/>
          <w:szCs w:val="22"/>
        </w:rPr>
        <w:t>inicial</w:t>
      </w:r>
      <w:r w:rsidRPr="40FDB94B" w:rsidR="0099047C">
        <w:rPr>
          <w:i w:val="1"/>
          <w:iCs w:val="1"/>
          <w:sz w:val="22"/>
          <w:szCs w:val="22"/>
        </w:rPr>
        <w:t xml:space="preserve"> do </w:t>
      </w:r>
      <w:r w:rsidRPr="40FDB94B" w:rsidR="0099047C">
        <w:rPr>
          <w:i w:val="1"/>
          <w:iCs w:val="1"/>
          <w:sz w:val="22"/>
          <w:szCs w:val="22"/>
        </w:rPr>
        <w:t>sistema</w:t>
      </w:r>
      <w:r w:rsidRPr="40FDB94B" w:rsidR="0099047C">
        <w:rPr>
          <w:i w:val="1"/>
          <w:iCs w:val="1"/>
          <w:sz w:val="22"/>
          <w:szCs w:val="22"/>
        </w:rPr>
        <w:t xml:space="preserve"> de </w:t>
      </w:r>
      <w:r w:rsidRPr="40FDB94B" w:rsidR="0099047C">
        <w:rPr>
          <w:i w:val="1"/>
          <w:iCs w:val="1"/>
          <w:sz w:val="22"/>
          <w:szCs w:val="22"/>
        </w:rPr>
        <w:t>biblioteca</w:t>
      </w:r>
    </w:p>
    <w:p w:rsidRPr="004174C0" w:rsidR="0099047C" w:rsidP="004174C0" w:rsidRDefault="0099047C" w14:paraId="320DE342" w14:textId="77777777">
      <w:pPr>
        <w:pStyle w:val="Texto"/>
      </w:pPr>
    </w:p>
    <w:p w:rsidRPr="004174C0" w:rsidR="006150BA" w:rsidRDefault="00744C2D" w14:paraId="2B1CA78B" w14:textId="77777777">
      <w:pPr>
        <w:rPr>
          <w:rFonts w:cs="Times New Roman"/>
        </w:rPr>
      </w:pPr>
      <w:r w:rsidRPr="004174C0">
        <w:rPr>
          <w:rFonts w:cs="Times New Roman"/>
        </w:rPr>
        <w:br w:type="page"/>
      </w:r>
    </w:p>
    <w:p w:rsidR="006150BA" w:rsidP="004174C0" w:rsidRDefault="00744C2D" w14:paraId="05545990" w14:textId="77777777">
      <w:pPr>
        <w:pStyle w:val="Ttulo1"/>
      </w:pPr>
      <w:bookmarkStart w:name="_Toc196210836" w:id="4"/>
      <w:r w:rsidRPr="004174C0">
        <w:lastRenderedPageBreak/>
        <w:t>CONCLUSÃO</w:t>
      </w:r>
      <w:bookmarkEnd w:id="4"/>
    </w:p>
    <w:p w:rsidRPr="004174C0" w:rsidR="004174C0" w:rsidP="004174C0" w:rsidRDefault="004174C0" w14:paraId="7D62AA8B" w14:textId="77777777"/>
    <w:p w:rsidRPr="004174C0" w:rsidR="006150BA" w:rsidP="004174C0" w:rsidRDefault="00744C2D" w14:paraId="0FFCA988" w14:textId="77777777">
      <w:pPr>
        <w:pStyle w:val="Texto"/>
      </w:pPr>
      <w:r w:rsidRPr="004174C0">
        <w:t>O sistema desenvolvido demonstrou-se eficaz no controle das operações de uma biblioteca pública, possibilitando maior organização e agilidade no atendimento. A utilização de tecnologias modernas contribuiu para a criação de uma aplicação robusta e escalável. A aplicação pode ser expandida futuramente para incluir funcionalidades como integração com outros sistemas de bibliotecas e leitura de código de barras para facilitar o cadastro e o empréstimo.</w:t>
      </w:r>
    </w:p>
    <w:p w:rsidRPr="004174C0" w:rsidR="006150BA" w:rsidRDefault="00744C2D" w14:paraId="6B006D11" w14:textId="77777777">
      <w:pPr>
        <w:rPr>
          <w:rFonts w:cs="Times New Roman"/>
        </w:rPr>
      </w:pPr>
      <w:r w:rsidRPr="004174C0">
        <w:rPr>
          <w:rFonts w:cs="Times New Roman"/>
        </w:rPr>
        <w:br w:type="page"/>
      </w:r>
    </w:p>
    <w:p w:rsidR="006150BA" w:rsidP="004174C0" w:rsidRDefault="00744C2D" w14:paraId="0A651AE4" w14:textId="77777777">
      <w:pPr>
        <w:pStyle w:val="Ttulo1"/>
      </w:pPr>
      <w:bookmarkStart w:name="_Toc196210837" w:id="5"/>
      <w:r w:rsidRPr="004174C0">
        <w:lastRenderedPageBreak/>
        <w:t>REFERÊNCIAS BIBLIOGRÁFICAS</w:t>
      </w:r>
      <w:bookmarkEnd w:id="5"/>
    </w:p>
    <w:p w:rsidRPr="004174C0" w:rsidR="004174C0" w:rsidP="004174C0" w:rsidRDefault="004174C0" w14:paraId="63399D47" w14:textId="77777777"/>
    <w:p w:rsidR="00F5696E" w:rsidP="004174C0" w:rsidRDefault="00F5696E" w14:paraId="678EC1C4" w14:textId="77777777">
      <w:pPr>
        <w:pStyle w:val="Texto"/>
        <w:ind w:firstLine="0"/>
      </w:pPr>
      <w:r w:rsidRPr="004174C0">
        <w:t xml:space="preserve">ABNT. Associação Brasileira de Normas Técnicas. NBR 14724:2023 - </w:t>
      </w:r>
      <w:r w:rsidRPr="00F5696E">
        <w:rPr>
          <w:b/>
          <w:bCs/>
        </w:rPr>
        <w:t>Informação e documentação - Trabalhos acadêmicos - Apresentação</w:t>
      </w:r>
      <w:r w:rsidRPr="004174C0">
        <w:t>. Rio de Janeiro, 2023.</w:t>
      </w:r>
    </w:p>
    <w:p w:rsidRPr="004174C0" w:rsidR="00F5696E" w:rsidP="004174C0" w:rsidRDefault="00F5696E" w14:paraId="6AAC639A" w14:textId="77777777">
      <w:pPr>
        <w:pStyle w:val="Texto"/>
        <w:ind w:firstLine="0"/>
      </w:pPr>
      <w:r w:rsidRPr="004174C0">
        <w:t xml:space="preserve">FERREIRA, Maria. </w:t>
      </w:r>
      <w:proofErr w:type="spellStart"/>
      <w:r w:rsidRPr="00F5696E">
        <w:rPr>
          <w:b/>
          <w:bCs/>
        </w:rPr>
        <w:t>Modelagem</w:t>
      </w:r>
      <w:proofErr w:type="spellEnd"/>
      <w:r w:rsidRPr="00F5696E">
        <w:rPr>
          <w:b/>
          <w:bCs/>
        </w:rPr>
        <w:t xml:space="preserve"> de Dados </w:t>
      </w:r>
      <w:proofErr w:type="gramStart"/>
      <w:r w:rsidRPr="00F5696E">
        <w:rPr>
          <w:b/>
          <w:bCs/>
        </w:rPr>
        <w:t>para Bancos NoSQL</w:t>
      </w:r>
      <w:proofErr w:type="gramEnd"/>
      <w:r w:rsidRPr="004174C0">
        <w:t>. Rio de Janeiro: Ciência Moderna, 2021.</w:t>
      </w:r>
    </w:p>
    <w:p w:rsidR="00F5696E" w:rsidP="004174C0" w:rsidRDefault="00F5696E" w14:paraId="7275FE42" w14:textId="77777777">
      <w:pPr>
        <w:pStyle w:val="Texto"/>
        <w:ind w:firstLine="0"/>
      </w:pPr>
      <w:r w:rsidRPr="004174C0">
        <w:t xml:space="preserve">SILVA, João. </w:t>
      </w:r>
      <w:r w:rsidRPr="00F5696E">
        <w:rPr>
          <w:b/>
          <w:bCs/>
        </w:rPr>
        <w:t>Desenvolvimento de Sistemas Web com Java e Spring Boot</w:t>
      </w:r>
      <w:r w:rsidRPr="004174C0">
        <w:t>. São Paulo: Novatec, 2022.</w:t>
      </w:r>
    </w:p>
    <w:p w:rsidRPr="004174C0" w:rsidR="006150BA" w:rsidRDefault="00744C2D" w14:paraId="25B77A37" w14:textId="77777777">
      <w:pPr>
        <w:rPr>
          <w:rFonts w:cs="Times New Roman"/>
        </w:rPr>
      </w:pPr>
      <w:r w:rsidRPr="004174C0">
        <w:rPr>
          <w:rFonts w:cs="Times New Roman"/>
        </w:rPr>
        <w:br w:type="page"/>
      </w:r>
    </w:p>
    <w:p w:rsidRPr="004174C0" w:rsidR="006150BA" w:rsidP="004174C0" w:rsidRDefault="00744C2D" w14:paraId="0AD84C00" w14:textId="3ED99D07">
      <w:pPr>
        <w:pStyle w:val="Ttulo1"/>
      </w:pPr>
      <w:bookmarkStart w:name="_Toc196210838" w:id="6"/>
      <w:r w:rsidRPr="004174C0">
        <w:lastRenderedPageBreak/>
        <w:t xml:space="preserve">APÊNDICE A – </w:t>
      </w:r>
      <w:bookmarkEnd w:id="6"/>
      <w:r w:rsidR="008D53A5">
        <w:t xml:space="preserve">Link </w:t>
      </w:r>
      <w:proofErr w:type="spellStart"/>
      <w:r w:rsidR="008D53A5">
        <w:t>Github</w:t>
      </w:r>
      <w:proofErr w:type="spellEnd"/>
    </w:p>
    <w:p w:rsidRPr="004174C0" w:rsidR="006150BA" w:rsidRDefault="00744C2D" w14:paraId="3C150C46" w14:textId="77777777">
      <w:pPr>
        <w:rPr>
          <w:rFonts w:cs="Times New Roman"/>
        </w:rPr>
      </w:pPr>
      <w:r w:rsidRPr="004174C0">
        <w:rPr>
          <w:rFonts w:cs="Times New Roman"/>
        </w:rPr>
        <w:br w:type="page"/>
      </w:r>
    </w:p>
    <w:p w:rsidR="006150BA" w:rsidP="004174C0" w:rsidRDefault="00744C2D" w14:paraId="0E84AC01" w14:textId="698B3BC2">
      <w:pPr>
        <w:pStyle w:val="Ttulo1"/>
      </w:pPr>
      <w:bookmarkStart w:name="_Toc196210839" w:id="7"/>
      <w:r w:rsidRPr="004174C0">
        <w:lastRenderedPageBreak/>
        <w:t xml:space="preserve">ANEXO </w:t>
      </w:r>
      <w:r w:rsidR="00F5696E">
        <w:t>B</w:t>
      </w:r>
      <w:r w:rsidRPr="004174C0">
        <w:t xml:space="preserve"> – </w:t>
      </w:r>
      <w:bookmarkEnd w:id="7"/>
      <w:proofErr w:type="spellStart"/>
      <w:r w:rsidR="00F5696E">
        <w:t>Demonstração</w:t>
      </w:r>
      <w:proofErr w:type="spellEnd"/>
      <w:r w:rsidR="00F5696E">
        <w:t xml:space="preserve"> de </w:t>
      </w:r>
      <w:proofErr w:type="spellStart"/>
      <w:r w:rsidR="00F5696E">
        <w:t>funcionalidades</w:t>
      </w:r>
      <w:proofErr w:type="spellEnd"/>
    </w:p>
    <w:p w:rsidRPr="00F5696E" w:rsidR="00F5696E" w:rsidP="00F5696E" w:rsidRDefault="00F5696E" w14:paraId="2E027B06" w14:textId="77777777"/>
    <w:p w:rsidRPr="004174C0" w:rsidR="006150BA" w:rsidP="00F5696E" w:rsidRDefault="00744C2D" w14:paraId="12C75C49" w14:textId="690070B2">
      <w:pPr>
        <w:jc w:val="center"/>
        <w:rPr>
          <w:rFonts w:cs="Times New Roman"/>
        </w:rPr>
      </w:pPr>
      <w:r w:rsidRPr="00F5696E">
        <w:rPr>
          <w:rFonts w:cs="Times New Roman"/>
          <w:highlight w:val="yellow"/>
        </w:rPr>
        <w:t>[</w:t>
      </w:r>
      <w:proofErr w:type="spellStart"/>
      <w:r w:rsidRPr="00F5696E">
        <w:rPr>
          <w:rFonts w:cs="Times New Roman"/>
          <w:highlight w:val="yellow"/>
        </w:rPr>
        <w:t>Inserir</w:t>
      </w:r>
      <w:proofErr w:type="spellEnd"/>
      <w:r w:rsidRPr="00F5696E">
        <w:rPr>
          <w:rFonts w:cs="Times New Roman"/>
          <w:highlight w:val="yellow"/>
        </w:rPr>
        <w:t xml:space="preserve"> imagens das </w:t>
      </w:r>
      <w:proofErr w:type="spellStart"/>
      <w:r w:rsidRPr="00F5696E">
        <w:rPr>
          <w:rFonts w:cs="Times New Roman"/>
          <w:highlight w:val="yellow"/>
        </w:rPr>
        <w:t>telas</w:t>
      </w:r>
      <w:proofErr w:type="spellEnd"/>
      <w:r w:rsidRPr="00F5696E" w:rsidR="00F5696E">
        <w:rPr>
          <w:rFonts w:cs="Times New Roman"/>
          <w:highlight w:val="yellow"/>
        </w:rPr>
        <w:t xml:space="preserve"> do Sistema </w:t>
      </w:r>
      <w:proofErr w:type="spellStart"/>
      <w:r w:rsidRPr="00F5696E" w:rsidR="00F5696E">
        <w:rPr>
          <w:rFonts w:cs="Times New Roman"/>
          <w:highlight w:val="yellow"/>
        </w:rPr>
        <w:t>em</w:t>
      </w:r>
      <w:proofErr w:type="spellEnd"/>
      <w:r w:rsidRPr="00F5696E" w:rsidR="00F5696E">
        <w:rPr>
          <w:rFonts w:cs="Times New Roman"/>
          <w:highlight w:val="yellow"/>
        </w:rPr>
        <w:t xml:space="preserve"> </w:t>
      </w:r>
      <w:proofErr w:type="spellStart"/>
      <w:r w:rsidRPr="00F5696E" w:rsidR="00F5696E">
        <w:rPr>
          <w:rFonts w:cs="Times New Roman"/>
          <w:highlight w:val="yellow"/>
        </w:rPr>
        <w:t>funcionamento</w:t>
      </w:r>
      <w:proofErr w:type="spellEnd"/>
      <w:r w:rsidRPr="00F5696E">
        <w:rPr>
          <w:rFonts w:cs="Times New Roman"/>
          <w:highlight w:val="yellow"/>
        </w:rPr>
        <w:t>.]</w:t>
      </w:r>
    </w:p>
    <w:p w:rsidRPr="004174C0" w:rsidR="006150BA" w:rsidRDefault="00744C2D" w14:paraId="052C1FA9" w14:textId="77777777">
      <w:pPr>
        <w:rPr>
          <w:rFonts w:cs="Times New Roman"/>
        </w:rPr>
      </w:pPr>
      <w:r w:rsidRPr="004174C0">
        <w:rPr>
          <w:rFonts w:cs="Times New Roman"/>
        </w:rPr>
        <w:br w:type="page"/>
      </w:r>
    </w:p>
    <w:sectPr w:rsidRPr="004174C0" w:rsidR="006150BA" w:rsidSect="008C534D">
      <w:pgSz w:w="12240" w:h="15840" w:orient="portrait"/>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4366" w:rsidP="00F94067" w:rsidRDefault="00294366" w14:paraId="47EF67F0" w14:textId="77777777">
      <w:pPr>
        <w:spacing w:after="0" w:line="240" w:lineRule="auto"/>
      </w:pPr>
      <w:r>
        <w:separator/>
      </w:r>
    </w:p>
  </w:endnote>
  <w:endnote w:type="continuationSeparator" w:id="0">
    <w:p w:rsidR="00294366" w:rsidP="00F94067" w:rsidRDefault="00294366" w14:paraId="4C209D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4366" w:rsidP="00F94067" w:rsidRDefault="00294366" w14:paraId="62F54F6B" w14:textId="77777777">
      <w:pPr>
        <w:spacing w:after="0" w:line="240" w:lineRule="auto"/>
      </w:pPr>
      <w:r>
        <w:separator/>
      </w:r>
    </w:p>
  </w:footnote>
  <w:footnote w:type="continuationSeparator" w:id="0">
    <w:p w:rsidR="00294366" w:rsidP="00F94067" w:rsidRDefault="00294366" w14:paraId="026FDB9F"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N3dizlouZIWL" int2:id="5g5QcrD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632174470">
    <w:abstractNumId w:val="8"/>
  </w:num>
  <w:num w:numId="2" w16cid:durableId="637496337">
    <w:abstractNumId w:val="6"/>
  </w:num>
  <w:num w:numId="3" w16cid:durableId="356393752">
    <w:abstractNumId w:val="5"/>
  </w:num>
  <w:num w:numId="4" w16cid:durableId="1497258269">
    <w:abstractNumId w:val="4"/>
  </w:num>
  <w:num w:numId="5" w16cid:durableId="276328760">
    <w:abstractNumId w:val="7"/>
  </w:num>
  <w:num w:numId="6" w16cid:durableId="2053537134">
    <w:abstractNumId w:val="3"/>
  </w:num>
  <w:num w:numId="7" w16cid:durableId="1231499362">
    <w:abstractNumId w:val="2"/>
  </w:num>
  <w:num w:numId="8" w16cid:durableId="86931291">
    <w:abstractNumId w:val="1"/>
  </w:num>
  <w:num w:numId="9" w16cid:durableId="15558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D75"/>
    <w:rsid w:val="001F109E"/>
    <w:rsid w:val="00294366"/>
    <w:rsid w:val="0029639D"/>
    <w:rsid w:val="00326F90"/>
    <w:rsid w:val="004174C0"/>
    <w:rsid w:val="00440208"/>
    <w:rsid w:val="006150BA"/>
    <w:rsid w:val="00744C2D"/>
    <w:rsid w:val="00856A99"/>
    <w:rsid w:val="008C534D"/>
    <w:rsid w:val="008D53A5"/>
    <w:rsid w:val="0099047C"/>
    <w:rsid w:val="009E095D"/>
    <w:rsid w:val="00AA1D8D"/>
    <w:rsid w:val="00B47730"/>
    <w:rsid w:val="00CB0664"/>
    <w:rsid w:val="00E0466E"/>
    <w:rsid w:val="00E70CCA"/>
    <w:rsid w:val="00F5696E"/>
    <w:rsid w:val="00F94067"/>
    <w:rsid w:val="00FC693F"/>
    <w:rsid w:val="09877E99"/>
    <w:rsid w:val="40FDB94B"/>
    <w:rsid w:val="4335B6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CCB00"/>
  <w14:defaultImageDpi w14:val="300"/>
  <w15:docId w15:val="{A603C91D-3C5E-4D09-A970-D48906D3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Ttulo1">
    <w:name w:val="heading 1"/>
    <w:basedOn w:val="Normal"/>
    <w:next w:val="Normal"/>
    <w:link w:val="Ttulo1Char"/>
    <w:uiPriority w:val="9"/>
    <w:qFormat/>
    <w:rsid w:val="004174C0"/>
    <w:pPr>
      <w:keepNext/>
      <w:keepLines/>
      <w:spacing w:before="480" w:after="0"/>
      <w:jc w:val="center"/>
      <w:outlineLvl w:val="0"/>
    </w:pPr>
    <w:rPr>
      <w:rFonts w:cs="Times New Roman" w:eastAsiaTheme="majorEastAsia"/>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4174C0"/>
    <w:rPr>
      <w:rFonts w:ascii="Times New Roman" w:hAnsi="Times New Roman" w:cs="Times New Roman" w:eastAsiaTheme="majorEastAsia"/>
      <w:b/>
      <w:bCs/>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 w:customStyle="1">
    <w:name w:val="Texto"/>
    <w:basedOn w:val="Normal"/>
    <w:link w:val="TextoChar"/>
    <w:qFormat/>
    <w:rsid w:val="004174C0"/>
    <w:pPr>
      <w:spacing w:line="360" w:lineRule="auto"/>
      <w:ind w:firstLine="1134"/>
      <w:jc w:val="both"/>
    </w:pPr>
    <w:rPr>
      <w:rFonts w:cs="Times New Roman"/>
    </w:rPr>
  </w:style>
  <w:style w:type="character" w:styleId="TextoChar" w:customStyle="1">
    <w:name w:val="Texto Char"/>
    <w:basedOn w:val="Fontepargpadro"/>
    <w:link w:val="Texto"/>
    <w:rsid w:val="004174C0"/>
    <w:rPr>
      <w:rFonts w:ascii="Times New Roman" w:hAnsi="Times New Roman" w:cs="Times New Roman"/>
      <w:sz w:val="24"/>
    </w:rPr>
  </w:style>
  <w:style w:type="paragraph" w:styleId="Sumrio1">
    <w:name w:val="toc 1"/>
    <w:basedOn w:val="Normal"/>
    <w:next w:val="Normal"/>
    <w:autoRedefine/>
    <w:uiPriority w:val="39"/>
    <w:unhideWhenUsed/>
    <w:rsid w:val="00F94067"/>
    <w:pPr>
      <w:spacing w:after="100"/>
    </w:pPr>
  </w:style>
  <w:style w:type="character" w:styleId="Hyperlink">
    <w:name w:val="Hyperlink"/>
    <w:basedOn w:val="Fontepargpadro"/>
    <w:uiPriority w:val="99"/>
    <w:unhideWhenUsed/>
    <w:rsid w:val="00F940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47631">
      <w:bodyDiv w:val="1"/>
      <w:marLeft w:val="0"/>
      <w:marRight w:val="0"/>
      <w:marTop w:val="0"/>
      <w:marBottom w:val="0"/>
      <w:divBdr>
        <w:top w:val="none" w:sz="0" w:space="0" w:color="auto"/>
        <w:left w:val="none" w:sz="0" w:space="0" w:color="auto"/>
        <w:bottom w:val="none" w:sz="0" w:space="0" w:color="auto"/>
        <w:right w:val="none" w:sz="0" w:space="0" w:color="auto"/>
      </w:divBdr>
    </w:div>
    <w:div w:id="7678210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42891FF2A76E24EB989D9EC53F02D7C" ma:contentTypeVersion="3" ma:contentTypeDescription="Crie um novo documento." ma:contentTypeScope="" ma:versionID="3b0209baf3dd95aa216f8a2d46ca92bc">
  <xsd:schema xmlns:xsd="http://www.w3.org/2001/XMLSchema" xmlns:xs="http://www.w3.org/2001/XMLSchema" xmlns:p="http://schemas.microsoft.com/office/2006/metadata/properties" xmlns:ns2="378da71f-e153-433b-bdfd-aa7a99b68c57" targetNamespace="http://schemas.microsoft.com/office/2006/metadata/properties" ma:root="true" ma:fieldsID="2a15fd363858aaca053fafcfd191e87a" ns2:_="">
    <xsd:import namespace="378da71f-e153-433b-bdfd-aa7a99b68c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da71f-e153-433b-bdfd-aa7a99b68c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460CB-1FBF-4C89-8142-B4A1128FE2A7}">
  <ds:schemaRefs>
    <ds:schemaRef ds:uri="http://schemas.microsoft.com/sharepoint/v3/contenttype/forms"/>
  </ds:schemaRefs>
</ds:datastoreItem>
</file>

<file path=customXml/itemProps2.xml><?xml version="1.0" encoding="utf-8"?>
<ds:datastoreItem xmlns:ds="http://schemas.openxmlformats.org/officeDocument/2006/customXml" ds:itemID="{E0D7F809-4FCE-4CE3-B80E-1A7BE4BF44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9DD3D3-F3D0-4532-9A54-D65B4222B01B}"/>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 Silva Horas</dc:creator>
  <keywords/>
  <dc:description>generated by python-docx</dc:description>
  <lastModifiedBy>Alessandro Aparecido da Silva Horas</lastModifiedBy>
  <revision>4</revision>
  <dcterms:created xsi:type="dcterms:W3CDTF">2026-02-24T13:28:00.0000000Z</dcterms:created>
  <dcterms:modified xsi:type="dcterms:W3CDTF">2026-02-24T22:30:52.5290470Z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0x010100042891FF2A76E24EB989D9EC53F02D7C</vt:lpwstr>
  </property>
</Properties>
</file>