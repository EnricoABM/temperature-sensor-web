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22370" w14:textId="198C37F3" w:rsidR="006150BA" w:rsidRPr="00DD179B" w:rsidRDefault="00744C2D">
      <w:pPr>
        <w:jc w:val="center"/>
        <w:rPr>
          <w:rFonts w:cs="Times New Roman"/>
          <w:sz w:val="28"/>
          <w:szCs w:val="24"/>
        </w:rPr>
      </w:pPr>
      <w:r w:rsidRPr="00DD179B">
        <w:rPr>
          <w:rFonts w:cs="Times New Roman"/>
          <w:b/>
          <w:sz w:val="28"/>
          <w:szCs w:val="24"/>
        </w:rPr>
        <w:t xml:space="preserve">UNIVERSIDADE </w:t>
      </w:r>
      <w:r w:rsidR="004174C0" w:rsidRPr="00DD179B">
        <w:rPr>
          <w:rFonts w:cs="Times New Roman"/>
          <w:b/>
          <w:sz w:val="28"/>
          <w:szCs w:val="24"/>
        </w:rPr>
        <w:t>DE MOGI DAS CRUZES</w:t>
      </w:r>
    </w:p>
    <w:p w14:paraId="56913837" w14:textId="5273DB50" w:rsidR="006150BA" w:rsidRDefault="004174C0" w:rsidP="004174C0">
      <w:pPr>
        <w:jc w:val="center"/>
        <w:rPr>
          <w:rFonts w:cs="Times New Roman"/>
          <w:sz w:val="28"/>
          <w:szCs w:val="24"/>
        </w:rPr>
      </w:pPr>
      <w:r w:rsidRPr="00DD179B">
        <w:rPr>
          <w:rFonts w:cs="Times New Roman"/>
          <w:b/>
          <w:bCs/>
          <w:sz w:val="28"/>
          <w:szCs w:val="28"/>
        </w:rPr>
        <w:t xml:space="preserve">BACHARELADO EM </w:t>
      </w:r>
      <w:r w:rsidR="008D53A5" w:rsidRPr="00DD179B">
        <w:rPr>
          <w:rFonts w:cs="Times New Roman"/>
          <w:b/>
          <w:bCs/>
          <w:sz w:val="28"/>
          <w:szCs w:val="28"/>
        </w:rPr>
        <w:t>ENGENHARIA DE SOFTWARE</w:t>
      </w:r>
      <w:r w:rsidRPr="00DD179B">
        <w:br/>
      </w:r>
    </w:p>
    <w:p w14:paraId="02D66688" w14:textId="77777777" w:rsidR="00BF319D" w:rsidRDefault="00BF319D" w:rsidP="004174C0">
      <w:pPr>
        <w:jc w:val="center"/>
        <w:rPr>
          <w:rFonts w:cs="Times New Roman"/>
          <w:sz w:val="28"/>
          <w:szCs w:val="24"/>
        </w:rPr>
      </w:pPr>
    </w:p>
    <w:p w14:paraId="2A0E4E86" w14:textId="55DF9C13" w:rsidR="00BF319D" w:rsidRPr="00BF319D" w:rsidRDefault="00BF319D" w:rsidP="00BF319D">
      <w:pPr>
        <w:jc w:val="center"/>
        <w:rPr>
          <w:rFonts w:cs="Times New Roman"/>
          <w:b/>
          <w:bCs/>
          <w:sz w:val="28"/>
          <w:szCs w:val="24"/>
        </w:rPr>
      </w:pPr>
      <w:r w:rsidRPr="00BF319D">
        <w:rPr>
          <w:rFonts w:cs="Times New Roman"/>
          <w:b/>
          <w:bCs/>
          <w:sz w:val="28"/>
          <w:szCs w:val="24"/>
        </w:rPr>
        <w:t>AVRAHAM BEN ARAM DE SOUZA</w:t>
      </w:r>
    </w:p>
    <w:p w14:paraId="595CD2BB" w14:textId="08EAEB13" w:rsidR="4335B68F" w:rsidRPr="00BF319D" w:rsidRDefault="00BF319D" w:rsidP="40FDB94B">
      <w:pPr>
        <w:jc w:val="center"/>
        <w:rPr>
          <w:rFonts w:cs="Times New Roman"/>
          <w:b/>
          <w:bCs/>
          <w:sz w:val="28"/>
          <w:szCs w:val="28"/>
        </w:rPr>
      </w:pPr>
      <w:r w:rsidRPr="00BF319D">
        <w:rPr>
          <w:rFonts w:cs="Times New Roman"/>
          <w:b/>
          <w:bCs/>
          <w:sz w:val="28"/>
          <w:szCs w:val="28"/>
        </w:rPr>
        <w:t>ENRICO DE ANDRADE BERTOZZI MIRANDA</w:t>
      </w:r>
    </w:p>
    <w:p w14:paraId="02DF80E6" w14:textId="74966ADE" w:rsidR="00BF319D" w:rsidRPr="00BF319D" w:rsidRDefault="00BF319D" w:rsidP="40FDB94B">
      <w:pPr>
        <w:jc w:val="center"/>
        <w:rPr>
          <w:rFonts w:cs="Times New Roman"/>
          <w:b/>
          <w:bCs/>
          <w:sz w:val="28"/>
          <w:szCs w:val="28"/>
        </w:rPr>
      </w:pPr>
      <w:r w:rsidRPr="00BF319D">
        <w:rPr>
          <w:rFonts w:cs="Times New Roman"/>
          <w:b/>
          <w:bCs/>
          <w:sz w:val="28"/>
          <w:szCs w:val="28"/>
        </w:rPr>
        <w:t>MIGUEL SANTANA DA COSTA</w:t>
      </w:r>
    </w:p>
    <w:p w14:paraId="6F147DCA" w14:textId="77777777" w:rsidR="004174C0" w:rsidRPr="00DD179B" w:rsidRDefault="004174C0" w:rsidP="00BF319D">
      <w:pPr>
        <w:jc w:val="center"/>
        <w:rPr>
          <w:rFonts w:cs="Times New Roman"/>
        </w:rPr>
      </w:pPr>
    </w:p>
    <w:p w14:paraId="013ED93F" w14:textId="77777777" w:rsidR="004174C0" w:rsidRPr="00DD179B" w:rsidRDefault="004174C0" w:rsidP="00BF319D">
      <w:pPr>
        <w:jc w:val="center"/>
        <w:rPr>
          <w:rFonts w:cs="Times New Roman"/>
        </w:rPr>
      </w:pPr>
    </w:p>
    <w:p w14:paraId="009B80E6" w14:textId="77777777" w:rsidR="004174C0" w:rsidRPr="00DD179B" w:rsidRDefault="004174C0" w:rsidP="00BF319D">
      <w:pPr>
        <w:jc w:val="center"/>
        <w:rPr>
          <w:rFonts w:cs="Times New Roman"/>
        </w:rPr>
      </w:pPr>
    </w:p>
    <w:p w14:paraId="42750BBA" w14:textId="77777777" w:rsidR="004174C0" w:rsidRPr="00DD179B" w:rsidRDefault="004174C0" w:rsidP="00BF319D">
      <w:pPr>
        <w:jc w:val="center"/>
        <w:rPr>
          <w:rFonts w:cs="Times New Roman"/>
        </w:rPr>
      </w:pPr>
    </w:p>
    <w:p w14:paraId="608E71D1" w14:textId="77777777" w:rsidR="004174C0" w:rsidRPr="00DD179B" w:rsidRDefault="004174C0" w:rsidP="00BF319D">
      <w:pPr>
        <w:jc w:val="center"/>
        <w:rPr>
          <w:rFonts w:cs="Times New Roman"/>
        </w:rPr>
      </w:pPr>
    </w:p>
    <w:p w14:paraId="51E3FCFA" w14:textId="77777777" w:rsidR="004174C0" w:rsidRPr="00DD179B" w:rsidRDefault="004174C0" w:rsidP="00BF319D">
      <w:pPr>
        <w:jc w:val="center"/>
        <w:rPr>
          <w:rFonts w:cs="Times New Roman"/>
        </w:rPr>
      </w:pPr>
    </w:p>
    <w:p w14:paraId="01B1A355" w14:textId="38057D3F" w:rsidR="004174C0" w:rsidRPr="00BF319D" w:rsidRDefault="00BF319D" w:rsidP="00BF319D">
      <w:pPr>
        <w:jc w:val="center"/>
        <w:rPr>
          <w:rFonts w:cs="Times New Roman"/>
          <w:b/>
        </w:rPr>
      </w:pPr>
      <w:r w:rsidRPr="00BF319D">
        <w:rPr>
          <w:rFonts w:cs="Times New Roman"/>
          <w:b/>
          <w:sz w:val="32"/>
          <w:szCs w:val="28"/>
        </w:rPr>
        <w:t>PÁGINA WEB COM PYTHON</w:t>
      </w:r>
    </w:p>
    <w:p w14:paraId="51241B98" w14:textId="73E0337E" w:rsidR="004174C0" w:rsidRPr="00BF319D" w:rsidRDefault="00BF319D" w:rsidP="00BF319D">
      <w:pPr>
        <w:jc w:val="center"/>
        <w:rPr>
          <w:rFonts w:cs="Times New Roman"/>
          <w:b/>
        </w:rPr>
      </w:pPr>
      <w:r w:rsidRPr="00BF319D">
        <w:rPr>
          <w:rFonts w:cs="Times New Roman"/>
          <w:b/>
        </w:rPr>
        <w:t>SIMULAÇÃO DE SENSOR DE PRESENÇA PIR</w:t>
      </w:r>
    </w:p>
    <w:p w14:paraId="440C172A" w14:textId="77777777" w:rsidR="004174C0" w:rsidRPr="00DD179B" w:rsidRDefault="004174C0" w:rsidP="00BF319D">
      <w:pPr>
        <w:jc w:val="center"/>
        <w:rPr>
          <w:rFonts w:cs="Times New Roman"/>
        </w:rPr>
      </w:pPr>
    </w:p>
    <w:p w14:paraId="4A5E2360" w14:textId="77777777" w:rsidR="004174C0" w:rsidRPr="00DD179B" w:rsidRDefault="004174C0" w:rsidP="00BF319D">
      <w:pPr>
        <w:jc w:val="center"/>
        <w:rPr>
          <w:rFonts w:cs="Times New Roman"/>
        </w:rPr>
      </w:pPr>
    </w:p>
    <w:p w14:paraId="025626E5" w14:textId="77777777" w:rsidR="004174C0" w:rsidRDefault="004174C0" w:rsidP="00BF319D">
      <w:pPr>
        <w:jc w:val="center"/>
        <w:rPr>
          <w:rFonts w:cs="Times New Roman"/>
        </w:rPr>
      </w:pPr>
    </w:p>
    <w:p w14:paraId="57D35740" w14:textId="77777777" w:rsidR="00BF319D" w:rsidRDefault="00BF319D" w:rsidP="00BF319D">
      <w:pPr>
        <w:jc w:val="center"/>
        <w:rPr>
          <w:rFonts w:cs="Times New Roman"/>
        </w:rPr>
      </w:pPr>
    </w:p>
    <w:p w14:paraId="2B8C6703" w14:textId="77777777" w:rsidR="00BF319D" w:rsidRDefault="00BF319D" w:rsidP="00BF319D">
      <w:pPr>
        <w:jc w:val="center"/>
        <w:rPr>
          <w:rFonts w:cs="Times New Roman"/>
        </w:rPr>
      </w:pPr>
    </w:p>
    <w:p w14:paraId="3130CA72" w14:textId="77777777" w:rsidR="00BF319D" w:rsidRDefault="00BF319D" w:rsidP="00BF319D">
      <w:pPr>
        <w:jc w:val="center"/>
        <w:rPr>
          <w:rFonts w:cs="Times New Roman"/>
        </w:rPr>
      </w:pPr>
    </w:p>
    <w:p w14:paraId="4DF1F94E" w14:textId="77777777" w:rsidR="00BF319D" w:rsidRPr="00DD179B" w:rsidRDefault="00BF319D" w:rsidP="00BF319D">
      <w:pPr>
        <w:jc w:val="center"/>
        <w:rPr>
          <w:rFonts w:cs="Times New Roman"/>
        </w:rPr>
      </w:pPr>
    </w:p>
    <w:p w14:paraId="0D84EFF5" w14:textId="4F705EA2" w:rsidR="006150BA" w:rsidRPr="00DD179B" w:rsidRDefault="006150BA">
      <w:pPr>
        <w:rPr>
          <w:rFonts w:cs="Times New Roman"/>
        </w:rPr>
      </w:pPr>
    </w:p>
    <w:p w14:paraId="681C8143" w14:textId="1D62E340" w:rsidR="006150BA" w:rsidRPr="00DD179B" w:rsidRDefault="004174C0">
      <w:pPr>
        <w:jc w:val="center"/>
        <w:rPr>
          <w:rFonts w:cs="Times New Roman"/>
        </w:rPr>
      </w:pPr>
      <w:r w:rsidRPr="00DD179B">
        <w:rPr>
          <w:rFonts w:cs="Times New Roman"/>
          <w:b/>
        </w:rPr>
        <w:t>MOGI DAS CRUZES - SP</w:t>
      </w:r>
    </w:p>
    <w:p w14:paraId="64CEA5DC" w14:textId="377012B2" w:rsidR="006150BA" w:rsidRPr="00DD179B" w:rsidRDefault="004174C0" w:rsidP="00BF319D">
      <w:pPr>
        <w:jc w:val="center"/>
        <w:rPr>
          <w:rFonts w:cs="Times New Roman"/>
        </w:rPr>
      </w:pPr>
      <w:r w:rsidRPr="00DD179B">
        <w:rPr>
          <w:rFonts w:cs="Times New Roman"/>
          <w:b/>
        </w:rPr>
        <w:t>202</w:t>
      </w:r>
      <w:r w:rsidR="008D53A5" w:rsidRPr="00DD179B">
        <w:rPr>
          <w:rFonts w:cs="Times New Roman"/>
          <w:b/>
        </w:rPr>
        <w:t>6</w:t>
      </w:r>
      <w:r w:rsidR="00744C2D" w:rsidRPr="00DD179B">
        <w:rPr>
          <w:rFonts w:cs="Times New Roman"/>
        </w:rPr>
        <w:br w:type="page"/>
      </w:r>
    </w:p>
    <w:sdt>
      <w:sdtPr>
        <w:rPr>
          <w:rFonts w:eastAsiaTheme="minorEastAsia" w:cstheme="minorBidi"/>
          <w:b w:val="0"/>
          <w:bCs w:val="0"/>
          <w:sz w:val="24"/>
          <w:szCs w:val="24"/>
        </w:rPr>
        <w:id w:val="-1147654643"/>
        <w:docPartObj>
          <w:docPartGallery w:val="Table of Contents"/>
          <w:docPartUnique/>
        </w:docPartObj>
      </w:sdtPr>
      <w:sdtContent>
        <w:p w14:paraId="244D700C" w14:textId="2B9D4C59" w:rsidR="00F94067" w:rsidRPr="00DD179B" w:rsidRDefault="00F94067">
          <w:pPr>
            <w:pStyle w:val="CabealhodoSumrio"/>
          </w:pPr>
          <w:r w:rsidRPr="00DD179B">
            <w:t>SUMÁRIO</w:t>
          </w:r>
        </w:p>
        <w:p w14:paraId="681D3F22" w14:textId="77777777" w:rsidR="00F94067" w:rsidRPr="00DD179B" w:rsidRDefault="00F94067" w:rsidP="00F94067"/>
        <w:p w14:paraId="3ED4B028" w14:textId="1A217531" w:rsidR="00BF319D" w:rsidRDefault="00F94067">
          <w:pPr>
            <w:pStyle w:val="Sumrio1"/>
            <w:tabs>
              <w:tab w:val="right" w:leader="dot" w:pos="9395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r w:rsidRPr="00DD179B">
            <w:fldChar w:fldCharType="begin"/>
          </w:r>
          <w:r w:rsidRPr="00DD179B">
            <w:instrText xml:space="preserve"> TOC \o "1-3" \h \z \u </w:instrText>
          </w:r>
          <w:r w:rsidRPr="00DD179B">
            <w:fldChar w:fldCharType="separate"/>
          </w:r>
          <w:hyperlink w:anchor="_Toc222954173" w:history="1">
            <w:r w:rsidR="00BF319D" w:rsidRPr="0036193F">
              <w:rPr>
                <w:rStyle w:val="Hyperlink"/>
                <w:noProof/>
              </w:rPr>
              <w:t>INTRODUÇÃO</w:t>
            </w:r>
            <w:r w:rsidR="00BF319D">
              <w:rPr>
                <w:noProof/>
                <w:webHidden/>
              </w:rPr>
              <w:tab/>
            </w:r>
            <w:r w:rsidR="00BF319D">
              <w:rPr>
                <w:noProof/>
                <w:webHidden/>
              </w:rPr>
              <w:fldChar w:fldCharType="begin"/>
            </w:r>
            <w:r w:rsidR="00BF319D">
              <w:rPr>
                <w:noProof/>
                <w:webHidden/>
              </w:rPr>
              <w:instrText xml:space="preserve"> PAGEREF _Toc222954173 \h </w:instrText>
            </w:r>
            <w:r w:rsidR="00BF319D">
              <w:rPr>
                <w:noProof/>
                <w:webHidden/>
              </w:rPr>
            </w:r>
            <w:r w:rsidR="00BF319D">
              <w:rPr>
                <w:noProof/>
                <w:webHidden/>
              </w:rPr>
              <w:fldChar w:fldCharType="separate"/>
            </w:r>
            <w:r w:rsidR="00BF319D">
              <w:rPr>
                <w:noProof/>
                <w:webHidden/>
              </w:rPr>
              <w:t>3</w:t>
            </w:r>
            <w:r w:rsidR="00BF319D">
              <w:rPr>
                <w:noProof/>
                <w:webHidden/>
              </w:rPr>
              <w:fldChar w:fldCharType="end"/>
            </w:r>
          </w:hyperlink>
        </w:p>
        <w:p w14:paraId="0076C321" w14:textId="6F8FFB7A" w:rsidR="00BF319D" w:rsidRDefault="00BF319D">
          <w:pPr>
            <w:pStyle w:val="Sumrio1"/>
            <w:tabs>
              <w:tab w:val="right" w:leader="dot" w:pos="9395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2954174" w:history="1">
            <w:r w:rsidRPr="0036193F">
              <w:rPr>
                <w:rStyle w:val="Hyperlink"/>
                <w:noProof/>
              </w:rPr>
              <w:t>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_Toc222954174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87F3C" w14:textId="41F6B388" w:rsidR="00BF319D" w:rsidRDefault="00BF319D">
          <w:pPr>
            <w:pStyle w:val="Sumrio1"/>
            <w:tabs>
              <w:tab w:val="right" w:leader="dot" w:pos="9395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2954175" w:history="1">
            <w:r w:rsidRPr="0036193F">
              <w:rPr>
                <w:rStyle w:val="Hyperlink"/>
                <w:noProof/>
              </w:rPr>
              <w:t>APÊNDICE A – Link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_Toc222954175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60E1F" w14:textId="5FF7E5B9" w:rsidR="00BF319D" w:rsidRDefault="00BF319D">
          <w:pPr>
            <w:pStyle w:val="Sumrio1"/>
            <w:tabs>
              <w:tab w:val="right" w:leader="dot" w:pos="9395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2954176" w:history="1">
            <w:r w:rsidRPr="0036193F">
              <w:rPr>
                <w:rStyle w:val="Hyperlink"/>
                <w:noProof/>
              </w:rPr>
              <w:t>ANEXO B – Demonstração de funcionalidades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_Toc222954176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032E8" w14:textId="58787ABA" w:rsidR="00F94067" w:rsidRPr="00DD179B" w:rsidRDefault="00F94067">
          <w:r w:rsidRPr="00DD179B">
            <w:rPr>
              <w:b/>
              <w:bCs/>
            </w:rPr>
            <w:fldChar w:fldCharType="end"/>
          </w:r>
        </w:p>
      </w:sdtContent>
    </w:sdt>
    <w:p w14:paraId="6483A3A3" w14:textId="77777777" w:rsidR="006150BA" w:rsidRPr="00DD179B" w:rsidRDefault="00744C2D">
      <w:pPr>
        <w:rPr>
          <w:rFonts w:cs="Times New Roman"/>
        </w:rPr>
      </w:pPr>
      <w:r w:rsidRPr="00DD179B">
        <w:rPr>
          <w:rFonts w:cs="Times New Roman"/>
        </w:rPr>
        <w:br w:type="page"/>
      </w:r>
    </w:p>
    <w:p w14:paraId="641499C9" w14:textId="745CEC00" w:rsidR="006150BA" w:rsidRPr="00DD179B" w:rsidRDefault="00013A29" w:rsidP="004174C0">
      <w:pPr>
        <w:pStyle w:val="Ttulo1"/>
      </w:pPr>
      <w:bookmarkStart w:id="0" w:name="_Toc222954173"/>
      <w:r w:rsidRPr="00DD179B">
        <w:lastRenderedPageBreak/>
        <w:t>INTRODUÇÃO</w:t>
      </w:r>
      <w:bookmarkEnd w:id="0"/>
    </w:p>
    <w:p w14:paraId="4DB997C0" w14:textId="77777777" w:rsidR="004174C0" w:rsidRPr="00DD179B" w:rsidRDefault="004174C0" w:rsidP="00F5696E"/>
    <w:p w14:paraId="11F20ACA" w14:textId="77777777" w:rsidR="00DD179B" w:rsidRDefault="00DD179B" w:rsidP="00F5696E">
      <w:r w:rsidRPr="00DD179B">
        <w:t xml:space="preserve">O projeto consiste na simulação do funcionamento de um sensor de presença, PIR, utilizando tecnologias web. </w:t>
      </w:r>
    </w:p>
    <w:p w14:paraId="5FBD2713" w14:textId="05E3DF16" w:rsidR="00DD179B" w:rsidRPr="00DD179B" w:rsidRDefault="00DD179B" w:rsidP="00F5696E">
      <w:r w:rsidRPr="00DD179B">
        <w:t>A aplicação demonstra que ao usuário passar o ponteiro do mouse sobre determinada área, o movimento é detectado e um LED é aceso</w:t>
      </w:r>
      <w:r>
        <w:t>,</w:t>
      </w:r>
      <w:r w:rsidRPr="00DD179B">
        <w:t xml:space="preserve"> indicando presença de movimento. Ao sair da área demarcada, o LED apaga.  </w:t>
      </w:r>
    </w:p>
    <w:p w14:paraId="2B1CA78B" w14:textId="6AC89599" w:rsidR="006150BA" w:rsidRDefault="00744C2D">
      <w:pPr>
        <w:rPr>
          <w:rFonts w:cs="Times New Roman"/>
        </w:rPr>
      </w:pPr>
      <w:r w:rsidRPr="00DD179B">
        <w:rPr>
          <w:rFonts w:cs="Times New Roman"/>
        </w:rPr>
        <w:br w:type="page"/>
      </w:r>
    </w:p>
    <w:p w14:paraId="7E77B383" w14:textId="2294D7A1" w:rsidR="00EE4AAE" w:rsidRDefault="00EE4AAE" w:rsidP="00EE4AAE">
      <w:pPr>
        <w:pStyle w:val="Ttulo1"/>
      </w:pPr>
      <w:bookmarkStart w:id="1" w:name="_Toc222954174"/>
      <w:r>
        <w:lastRenderedPageBreak/>
        <w:t>DESENVOLVIMENTO</w:t>
      </w:r>
      <w:bookmarkEnd w:id="1"/>
    </w:p>
    <w:p w14:paraId="38936966" w14:textId="77777777" w:rsidR="00EE4AAE" w:rsidRDefault="00EE4AAE"/>
    <w:p w14:paraId="6D27FE44" w14:textId="78D29289" w:rsidR="00EE4AAE" w:rsidRPr="00634231" w:rsidRDefault="00EE4AAE">
      <w:pPr>
        <w:rPr>
          <w:b/>
          <w:bCs/>
        </w:rPr>
      </w:pPr>
      <w:r w:rsidRPr="00634231">
        <w:rPr>
          <w:b/>
          <w:bCs/>
        </w:rPr>
        <w:t>Servidor</w:t>
      </w:r>
    </w:p>
    <w:p w14:paraId="1EA3A06E" w14:textId="29F44144" w:rsidR="00EE4AAE" w:rsidRDefault="00EE4AAE">
      <w:r>
        <w:t xml:space="preserve">Para o servidor foi utilizado o framework </w:t>
      </w:r>
      <w:proofErr w:type="spellStart"/>
      <w:r>
        <w:t>Flask</w:t>
      </w:r>
      <w:proofErr w:type="spellEnd"/>
      <w:r w:rsidR="00634231">
        <w:t>,</w:t>
      </w:r>
      <w:r>
        <w:t xml:space="preserve"> criando dois </w:t>
      </w:r>
      <w:proofErr w:type="spellStart"/>
      <w:r>
        <w:t>end</w:t>
      </w:r>
      <w:proofErr w:type="spellEnd"/>
      <w:r w:rsidR="00F01332">
        <w:t>-</w:t>
      </w:r>
      <w:r>
        <w:t>points:</w:t>
      </w:r>
    </w:p>
    <w:p w14:paraId="42C1BBBD" w14:textId="4D87A778" w:rsidR="00EE4AAE" w:rsidRDefault="00EE4AAE" w:rsidP="00EE4AAE">
      <w:pPr>
        <w:pStyle w:val="PargrafodaLista"/>
        <w:numPr>
          <w:ilvl w:val="0"/>
          <w:numId w:val="10"/>
        </w:numPr>
      </w:pPr>
      <w:r>
        <w:t xml:space="preserve">`/api/status`: Retorna o estado atual da variável LED. </w:t>
      </w:r>
    </w:p>
    <w:p w14:paraId="29B8BD1B" w14:textId="3CBC2738" w:rsidR="00EE4AAE" w:rsidRDefault="00EE4AAE" w:rsidP="00EE4AAE">
      <w:pPr>
        <w:pStyle w:val="PargrafodaLista"/>
        <w:numPr>
          <w:ilvl w:val="0"/>
          <w:numId w:val="10"/>
        </w:numPr>
      </w:pPr>
      <w:r>
        <w:t>`/api/toggle`: Altera o valor da variável LED, entre 0 ou 1.</w:t>
      </w:r>
    </w:p>
    <w:p w14:paraId="3012FC40" w14:textId="77777777" w:rsidR="00BF319D" w:rsidRDefault="00634231" w:rsidP="00BF319D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48E90CC3" wp14:editId="3188B76A">
            <wp:extent cx="3304906" cy="4304807"/>
            <wp:effectExtent l="0" t="0" r="0" b="635"/>
            <wp:docPr id="1015021127" name="Imagem 6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021127" name="Imagem 6" descr="Tela de computador com texto preto sobre fundo branco&#10;&#10;O conteúdo gerado por IA pode estar incorreto."/>
                    <pic:cNvPicPr/>
                  </pic:nvPicPr>
                  <pic:blipFill rotWithShape="1">
                    <a:blip r:embed="rId11"/>
                    <a:srcRect l="5489" t="4974" r="5671" b="44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0008" cy="43244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E7B9B0" w14:textId="0BB3DFCD" w:rsidR="00634231" w:rsidRDefault="00BF319D" w:rsidP="00BF319D">
      <w:pPr>
        <w:pStyle w:val="Legenda"/>
      </w:pPr>
      <w:r>
        <w:t xml:space="preserve">Figura </w:t>
      </w:r>
      <w:fldSimple w:instr=" SEQ Figura \* ARABIC ">
        <w:r>
          <w:rPr>
            <w:noProof/>
          </w:rPr>
          <w:t>1</w:t>
        </w:r>
      </w:fldSimple>
      <w:r>
        <w:t xml:space="preserve"> - Código </w:t>
      </w:r>
      <w:proofErr w:type="spellStart"/>
      <w:r>
        <w:t>Flask</w:t>
      </w:r>
      <w:proofErr w:type="spellEnd"/>
    </w:p>
    <w:p w14:paraId="71C88234" w14:textId="77777777" w:rsidR="00A47FEA" w:rsidRDefault="00A47FEA">
      <w:pPr>
        <w:rPr>
          <w:b/>
          <w:bCs/>
        </w:rPr>
      </w:pPr>
    </w:p>
    <w:p w14:paraId="61BB5766" w14:textId="77777777" w:rsidR="00A47FEA" w:rsidRDefault="00A47FEA">
      <w:pPr>
        <w:rPr>
          <w:b/>
          <w:bCs/>
        </w:rPr>
      </w:pPr>
    </w:p>
    <w:p w14:paraId="17EAD32A" w14:textId="77777777" w:rsidR="00A47FEA" w:rsidRDefault="00A47FEA">
      <w:pPr>
        <w:rPr>
          <w:b/>
          <w:bCs/>
        </w:rPr>
      </w:pPr>
    </w:p>
    <w:p w14:paraId="57A18FAC" w14:textId="77777777" w:rsidR="00A47FEA" w:rsidRDefault="00A47FEA">
      <w:pPr>
        <w:rPr>
          <w:b/>
          <w:bCs/>
        </w:rPr>
      </w:pPr>
    </w:p>
    <w:p w14:paraId="79422957" w14:textId="77777777" w:rsidR="00A47FEA" w:rsidRDefault="00A47FEA">
      <w:pPr>
        <w:rPr>
          <w:b/>
          <w:bCs/>
        </w:rPr>
      </w:pPr>
    </w:p>
    <w:p w14:paraId="71DB7339" w14:textId="77777777" w:rsidR="00A47FEA" w:rsidRDefault="00A47FEA">
      <w:pPr>
        <w:rPr>
          <w:b/>
          <w:bCs/>
        </w:rPr>
      </w:pPr>
    </w:p>
    <w:p w14:paraId="77463E34" w14:textId="0A78940E" w:rsidR="00634231" w:rsidRPr="00634231" w:rsidRDefault="00EE4AAE">
      <w:pPr>
        <w:rPr>
          <w:b/>
          <w:bCs/>
        </w:rPr>
      </w:pPr>
      <w:r w:rsidRPr="00634231">
        <w:rPr>
          <w:b/>
          <w:bCs/>
        </w:rPr>
        <w:lastRenderedPageBreak/>
        <w:t>Cliente</w:t>
      </w:r>
    </w:p>
    <w:p w14:paraId="486B3CF8" w14:textId="435F0942" w:rsidR="00634231" w:rsidRDefault="00634231">
      <w:r>
        <w:t>Foi desenvolvimento utilizando HTML, CSS e Javascript, a tela consiste em 2 elementos principais:</w:t>
      </w:r>
    </w:p>
    <w:p w14:paraId="0CA8DFAD" w14:textId="5F3E4F2D" w:rsidR="00634231" w:rsidRDefault="00634231" w:rsidP="00634231">
      <w:pPr>
        <w:pStyle w:val="PargrafodaLista"/>
        <w:numPr>
          <w:ilvl w:val="0"/>
          <w:numId w:val="10"/>
        </w:numPr>
      </w:pPr>
      <w:r w:rsidRPr="00F01332">
        <w:rPr>
          <w:b/>
          <w:bCs/>
        </w:rPr>
        <w:t>Área de Detecção</w:t>
      </w:r>
      <w:r>
        <w:t xml:space="preserve">: Círculo que representa a área de atuação do sensor PIR. Detecta qualquer movimento do ponteiro do mouse sobre ele. </w:t>
      </w:r>
    </w:p>
    <w:p w14:paraId="17B2CC0E" w14:textId="0C0F1F47" w:rsidR="00634231" w:rsidRDefault="00634231" w:rsidP="00634231">
      <w:pPr>
        <w:pStyle w:val="PargrafodaLista"/>
        <w:numPr>
          <w:ilvl w:val="0"/>
          <w:numId w:val="10"/>
        </w:numPr>
      </w:pPr>
      <w:r w:rsidRPr="00F01332">
        <w:rPr>
          <w:b/>
          <w:bCs/>
        </w:rPr>
        <w:t>LED</w:t>
      </w:r>
      <w:r>
        <w:t xml:space="preserve">: Imagem representativa de um LED </w:t>
      </w:r>
      <w:r w:rsidR="006B22FB">
        <w:t>ligado</w:t>
      </w:r>
      <w:r>
        <w:t xml:space="preserve"> ou</w:t>
      </w:r>
      <w:r w:rsidR="006B22FB">
        <w:t xml:space="preserve"> desligado</w:t>
      </w:r>
      <w:r>
        <w:t xml:space="preserve">, alterado conforme a posição do mouse. </w:t>
      </w:r>
    </w:p>
    <w:p w14:paraId="3B039673" w14:textId="77777777" w:rsidR="00A47FEA" w:rsidRDefault="00634231" w:rsidP="00BF319D">
      <w:pPr>
        <w:keepNext/>
        <w:spacing w:after="0"/>
        <w:ind w:left="360"/>
        <w:jc w:val="center"/>
      </w:pPr>
      <w:r w:rsidRPr="00634231">
        <w:drawing>
          <wp:inline distT="0" distB="0" distL="0" distR="0" wp14:anchorId="3DCB678C" wp14:editId="38BABEC8">
            <wp:extent cx="4685860" cy="2752725"/>
            <wp:effectExtent l="0" t="0" r="635" b="0"/>
            <wp:docPr id="865881651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881651" name="Imagem 1" descr="Diagrama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14739" cy="27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8977E" w14:textId="7CDBBF23" w:rsidR="00634231" w:rsidRDefault="00A47FEA" w:rsidP="00BF319D">
      <w:pPr>
        <w:pStyle w:val="Legenda"/>
        <w:spacing w:after="240"/>
      </w:pPr>
      <w:r>
        <w:t xml:space="preserve">Figura </w:t>
      </w:r>
      <w:fldSimple w:instr=" SEQ Figura \* ARABIC ">
        <w:r w:rsidR="00BF319D">
          <w:rPr>
            <w:noProof/>
          </w:rPr>
          <w:t>2</w:t>
        </w:r>
      </w:fldSimple>
      <w:r>
        <w:t xml:space="preserve"> - Tela da Aplicação</w:t>
      </w:r>
    </w:p>
    <w:p w14:paraId="735C3B2D" w14:textId="6F1F8F1E" w:rsidR="00634231" w:rsidRDefault="00634231" w:rsidP="006B22FB">
      <w:r>
        <w:t xml:space="preserve"> A página executa </w:t>
      </w:r>
      <w:r w:rsidR="006B22FB">
        <w:t>uma requisição</w:t>
      </w:r>
      <w:r>
        <w:t xml:space="preserve"> durante seu carregamento para ver o estado atual do led</w:t>
      </w:r>
      <w:r w:rsidR="006B22FB">
        <w:t xml:space="preserve"> e exibi-lo corretamente. Após isso, aguarda o usuário interagir sobre a área demarcada e, assim, enviar uma requisição de alteração de estado para o servidor. </w:t>
      </w:r>
    </w:p>
    <w:p w14:paraId="4686426E" w14:textId="72E54983" w:rsidR="006B22FB" w:rsidRDefault="006B22FB" w:rsidP="006B22FB">
      <w:r>
        <w:t>As funções criadas para manipulação da página foram as seguintes:</w:t>
      </w:r>
    </w:p>
    <w:p w14:paraId="3F58E834" w14:textId="5D2C2EDD" w:rsidR="006B22FB" w:rsidRDefault="00F01332" w:rsidP="006B22FB">
      <w:pPr>
        <w:pStyle w:val="PargrafodaLista"/>
        <w:numPr>
          <w:ilvl w:val="0"/>
          <w:numId w:val="10"/>
        </w:numPr>
      </w:pPr>
      <w:r>
        <w:t>`</w:t>
      </w:r>
      <w:r w:rsidR="006B22FB">
        <w:t>render()</w:t>
      </w:r>
      <w:r>
        <w:t>`</w:t>
      </w:r>
      <w:r w:rsidR="006B22FB">
        <w:t xml:space="preserve">: Verifica o estado atual da variável LED e exibi a imagem correta. </w:t>
      </w:r>
    </w:p>
    <w:p w14:paraId="4EDAB081" w14:textId="75F19EE6" w:rsidR="006B22FB" w:rsidRDefault="00F01332" w:rsidP="006B22FB">
      <w:pPr>
        <w:pStyle w:val="PargrafodaLista"/>
        <w:numPr>
          <w:ilvl w:val="0"/>
          <w:numId w:val="10"/>
        </w:numPr>
      </w:pPr>
      <w:r>
        <w:t>`</w:t>
      </w:r>
      <w:r w:rsidR="006B22FB">
        <w:t>load()</w:t>
      </w:r>
      <w:r>
        <w:t>`</w:t>
      </w:r>
      <w:r w:rsidR="006B22FB">
        <w:t>: Envia uma requisição ao servidor, solicitando o valor da variável LED.</w:t>
      </w:r>
    </w:p>
    <w:p w14:paraId="3CB42CC8" w14:textId="5C116BE4" w:rsidR="006B22FB" w:rsidRDefault="00F01332" w:rsidP="006B22FB">
      <w:pPr>
        <w:pStyle w:val="PargrafodaLista"/>
        <w:numPr>
          <w:ilvl w:val="0"/>
          <w:numId w:val="10"/>
        </w:numPr>
      </w:pPr>
      <w:r>
        <w:t>`</w:t>
      </w:r>
      <w:r w:rsidR="006B22FB">
        <w:t>toggle()</w:t>
      </w:r>
      <w:r>
        <w:t>`</w:t>
      </w:r>
      <w:r w:rsidR="006B22FB">
        <w:t>: Envia uma requisição ao servidor, alterando o valor da variável LED.</w:t>
      </w:r>
    </w:p>
    <w:p w14:paraId="6D53C729" w14:textId="77777777" w:rsidR="00A47FEA" w:rsidRDefault="006B22FB" w:rsidP="00BF319D">
      <w:pPr>
        <w:keepNext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699A0114" wp14:editId="4A629C00">
            <wp:extent cx="3267075" cy="4891655"/>
            <wp:effectExtent l="0" t="0" r="0" b="4445"/>
            <wp:docPr id="265285898" name="Imagem 10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285898" name="Imagem 10" descr="Texto&#10;&#10;O conteúdo gerado por IA pode estar incorreto."/>
                    <pic:cNvPicPr/>
                  </pic:nvPicPr>
                  <pic:blipFill rotWithShape="1">
                    <a:blip r:embed="rId13"/>
                    <a:srcRect l="3075" t="2768" r="3475" b="27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3472" cy="49162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918C48" w14:textId="08FF9B1C" w:rsidR="006B22FB" w:rsidRDefault="00A47FEA" w:rsidP="00A47FEA">
      <w:pPr>
        <w:pStyle w:val="Legenda"/>
      </w:pPr>
      <w:r>
        <w:t xml:space="preserve">Figura </w:t>
      </w:r>
      <w:fldSimple w:instr=" SEQ Figura \* ARABIC ">
        <w:r w:rsidR="00BF319D">
          <w:rPr>
            <w:noProof/>
          </w:rPr>
          <w:t>3</w:t>
        </w:r>
      </w:fldSimple>
      <w:r>
        <w:t xml:space="preserve"> - Código Javascript</w:t>
      </w:r>
    </w:p>
    <w:p w14:paraId="60E50F19" w14:textId="0A3F347E" w:rsidR="00EE4AAE" w:rsidRDefault="00EE4AAE">
      <w:r>
        <w:br w:type="page"/>
      </w:r>
    </w:p>
    <w:p w14:paraId="0AD84C00" w14:textId="3ED99D07" w:rsidR="006150BA" w:rsidRPr="00DD179B" w:rsidRDefault="00744C2D" w:rsidP="004174C0">
      <w:pPr>
        <w:pStyle w:val="Ttulo1"/>
      </w:pPr>
      <w:bookmarkStart w:id="2" w:name="_Toc222954175"/>
      <w:r w:rsidRPr="00DD179B">
        <w:lastRenderedPageBreak/>
        <w:t xml:space="preserve">APÊNDICE A – </w:t>
      </w:r>
      <w:r w:rsidR="008D53A5" w:rsidRPr="00DD179B">
        <w:t>Link Github</w:t>
      </w:r>
      <w:bookmarkEnd w:id="2"/>
    </w:p>
    <w:p w14:paraId="2B012482" w14:textId="77777777" w:rsidR="00DD179B" w:rsidRPr="00DD179B" w:rsidRDefault="00DD179B">
      <w:pPr>
        <w:rPr>
          <w:rFonts w:cs="Times New Roman"/>
        </w:rPr>
      </w:pPr>
    </w:p>
    <w:p w14:paraId="4D5B59DF" w14:textId="3D8EC8B5" w:rsidR="00DD179B" w:rsidRPr="00DD179B" w:rsidRDefault="00BF319D">
      <w:pPr>
        <w:rPr>
          <w:rFonts w:cs="Times New Roman"/>
        </w:rPr>
      </w:pPr>
      <w:hyperlink r:id="rId14" w:history="1">
        <w:r w:rsidR="00DD179B" w:rsidRPr="00BF319D">
          <w:rPr>
            <w:rStyle w:val="Hyperlink"/>
            <w:rFonts w:cs="Times New Roman"/>
          </w:rPr>
          <w:t>https://github.com/EnricoABM/temperature-sensor-web</w:t>
        </w:r>
      </w:hyperlink>
    </w:p>
    <w:p w14:paraId="3C150C46" w14:textId="063BF4E3" w:rsidR="006150BA" w:rsidRPr="00DD179B" w:rsidRDefault="00744C2D">
      <w:pPr>
        <w:rPr>
          <w:rFonts w:cs="Times New Roman"/>
        </w:rPr>
      </w:pPr>
      <w:r w:rsidRPr="00DD179B">
        <w:rPr>
          <w:rFonts w:cs="Times New Roman"/>
        </w:rPr>
        <w:br w:type="page"/>
      </w:r>
    </w:p>
    <w:p w14:paraId="69C67D79" w14:textId="7EC86BB0" w:rsidR="00F01332" w:rsidRDefault="00744C2D" w:rsidP="00F01332">
      <w:pPr>
        <w:pStyle w:val="Ttulo1"/>
      </w:pPr>
      <w:bookmarkStart w:id="3" w:name="_Toc222954176"/>
      <w:r w:rsidRPr="00DD179B">
        <w:lastRenderedPageBreak/>
        <w:t xml:space="preserve">ANEXO </w:t>
      </w:r>
      <w:r w:rsidR="00F5696E" w:rsidRPr="00DD179B">
        <w:t>B</w:t>
      </w:r>
      <w:r w:rsidRPr="00DD179B">
        <w:t xml:space="preserve"> – </w:t>
      </w:r>
      <w:r w:rsidR="00F5696E" w:rsidRPr="00DD179B">
        <w:t>Demonstração de funcionalidades</w:t>
      </w:r>
      <w:bookmarkEnd w:id="3"/>
    </w:p>
    <w:p w14:paraId="25185B23" w14:textId="77777777" w:rsidR="00F01332" w:rsidRPr="00F01332" w:rsidRDefault="00F01332" w:rsidP="00F01332"/>
    <w:p w14:paraId="4D17513D" w14:textId="77777777" w:rsidR="00A47FEA" w:rsidRDefault="001E39D4" w:rsidP="00BF319D">
      <w:pPr>
        <w:keepNext/>
        <w:spacing w:after="0"/>
        <w:jc w:val="center"/>
      </w:pPr>
      <w:r w:rsidRPr="00DD179B">
        <w:drawing>
          <wp:inline distT="0" distB="0" distL="0" distR="0" wp14:anchorId="36EABA39" wp14:editId="72FA41DF">
            <wp:extent cx="4971394" cy="2838450"/>
            <wp:effectExtent l="0" t="0" r="1270" b="0"/>
            <wp:docPr id="727134020" name="Imagem 4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134020" name="Imagem 4" descr="Interface gráfica do usuário&#10;&#10;O conteúdo gerado por IA pode estar incorre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6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9805" cy="2843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E643DF" w14:textId="369522AD" w:rsidR="001E39D4" w:rsidRDefault="00A47FEA" w:rsidP="00A47FEA">
      <w:pPr>
        <w:pStyle w:val="Legenda"/>
      </w:pPr>
      <w:r>
        <w:t xml:space="preserve">Figura </w:t>
      </w:r>
      <w:fldSimple w:instr=" SEQ Figura \* ARABIC ">
        <w:r w:rsidR="00BF319D">
          <w:rPr>
            <w:noProof/>
          </w:rPr>
          <w:t>4</w:t>
        </w:r>
      </w:fldSimple>
      <w:r>
        <w:t xml:space="preserve"> - Mouse fora da área</w:t>
      </w:r>
    </w:p>
    <w:p w14:paraId="6C75B354" w14:textId="77777777" w:rsidR="00BF319D" w:rsidRPr="00BF319D" w:rsidRDefault="00BF319D" w:rsidP="00BF319D"/>
    <w:p w14:paraId="3FD714F0" w14:textId="77777777" w:rsidR="00A47FEA" w:rsidRDefault="001E39D4" w:rsidP="00BF319D">
      <w:pPr>
        <w:keepNext/>
        <w:spacing w:after="0"/>
        <w:jc w:val="center"/>
      </w:pPr>
      <w:r w:rsidRPr="00DD179B">
        <w:drawing>
          <wp:inline distT="0" distB="0" distL="0" distR="0" wp14:anchorId="7FAAA063" wp14:editId="66B7ED2D">
            <wp:extent cx="4962247" cy="2809875"/>
            <wp:effectExtent l="0" t="0" r="0" b="0"/>
            <wp:docPr id="1123170672" name="Imagem 5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170672" name="Imagem 5" descr="Interface gráfica do usuário, Site&#10;&#10;O conteúdo gerado por IA pode estar incorre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3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7665" cy="281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31471A" w14:textId="7156C5F3" w:rsidR="001E39D4" w:rsidRDefault="00A47FEA" w:rsidP="00A47FEA">
      <w:pPr>
        <w:pStyle w:val="Legenda"/>
      </w:pPr>
      <w:r>
        <w:t xml:space="preserve">Figura </w:t>
      </w:r>
      <w:fldSimple w:instr=" SEQ Figura \* ARABIC ">
        <w:r w:rsidR="00BF319D">
          <w:rPr>
            <w:noProof/>
          </w:rPr>
          <w:t>5</w:t>
        </w:r>
      </w:fldSimple>
      <w:r>
        <w:t xml:space="preserve"> - Mouse dentro da área</w:t>
      </w:r>
    </w:p>
    <w:p w14:paraId="65F719FD" w14:textId="754A4F4B" w:rsidR="001E39D4" w:rsidRDefault="001E39D4" w:rsidP="00F5696E"/>
    <w:p w14:paraId="2CE6A2AD" w14:textId="35AE634B" w:rsidR="001E39D4" w:rsidRDefault="001E39D4" w:rsidP="00F5696E"/>
    <w:p w14:paraId="5461E217" w14:textId="77777777" w:rsidR="00A47FEA" w:rsidRDefault="001E39D4" w:rsidP="00BF319D">
      <w:pPr>
        <w:keepNext/>
        <w:spacing w:after="0"/>
        <w:jc w:val="center"/>
      </w:pPr>
      <w:r w:rsidRPr="00DD179B">
        <w:lastRenderedPageBreak/>
        <w:drawing>
          <wp:inline distT="0" distB="0" distL="0" distR="0" wp14:anchorId="032DC58C" wp14:editId="64E08601">
            <wp:extent cx="4964282" cy="2828925"/>
            <wp:effectExtent l="0" t="0" r="8255" b="0"/>
            <wp:docPr id="172528758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28758" name="Imagem 1" descr="Interface gráfica do usuário&#10;&#10;O conteúdo gerado por IA pode estar incorre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8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226" cy="2829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47DD82" w14:textId="2FD48028" w:rsidR="001E39D4" w:rsidRDefault="00A47FEA" w:rsidP="00A47FEA">
      <w:pPr>
        <w:pStyle w:val="Legenda"/>
      </w:pPr>
      <w:r>
        <w:t xml:space="preserve">Figura </w:t>
      </w:r>
      <w:fldSimple w:instr=" SEQ Figura \* ARABIC ">
        <w:r w:rsidR="00BF319D">
          <w:rPr>
            <w:noProof/>
          </w:rPr>
          <w:t>6</w:t>
        </w:r>
      </w:fldSimple>
      <w:r>
        <w:t xml:space="preserve"> - Mouse saindo da área</w:t>
      </w:r>
    </w:p>
    <w:p w14:paraId="30440C62" w14:textId="2D279283" w:rsidR="001E39D4" w:rsidRDefault="001E39D4" w:rsidP="00F5696E"/>
    <w:p w14:paraId="6B9E0D39" w14:textId="77777777" w:rsidR="00A47FEA" w:rsidRDefault="001E39D4" w:rsidP="00BF319D">
      <w:pPr>
        <w:keepNext/>
        <w:spacing w:after="0"/>
        <w:jc w:val="center"/>
      </w:pPr>
      <w:r w:rsidRPr="00DD179B">
        <w:drawing>
          <wp:inline distT="0" distB="0" distL="0" distR="0" wp14:anchorId="6B6496D0" wp14:editId="4540EC0A">
            <wp:extent cx="5282461" cy="3103200"/>
            <wp:effectExtent l="0" t="0" r="0" b="2540"/>
            <wp:docPr id="802537751" name="Imagem 3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537751" name="Imagem 3" descr="Interface gráfica do usuário, Text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2461" cy="31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0EC8D" w14:textId="1FEEC1A4" w:rsidR="001E39D4" w:rsidRPr="00A47FEA" w:rsidRDefault="00A47FEA" w:rsidP="00A47FEA">
      <w:pPr>
        <w:pStyle w:val="Legenda"/>
      </w:pPr>
      <w:r w:rsidRPr="00A47FEA">
        <w:t xml:space="preserve">Figura </w:t>
      </w:r>
      <w:fldSimple w:instr=" SEQ Figura \* ARABIC ">
        <w:r w:rsidR="00BF319D">
          <w:rPr>
            <w:noProof/>
          </w:rPr>
          <w:t>7</w:t>
        </w:r>
      </w:fldSimple>
      <w:r w:rsidRPr="00A47FEA">
        <w:t xml:space="preserve"> - Log no terminal</w:t>
      </w:r>
    </w:p>
    <w:p w14:paraId="052C1FA9" w14:textId="66F2A95C" w:rsidR="006150BA" w:rsidRPr="004174C0" w:rsidRDefault="006150BA">
      <w:pPr>
        <w:rPr>
          <w:rFonts w:cs="Times New Roman"/>
        </w:rPr>
      </w:pPr>
    </w:p>
    <w:sectPr w:rsidR="006150BA" w:rsidRPr="004174C0" w:rsidSect="008C534D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30BD9" w14:textId="77777777" w:rsidR="00450402" w:rsidRPr="00DD179B" w:rsidRDefault="00450402" w:rsidP="00F94067">
      <w:pPr>
        <w:spacing w:after="0" w:line="240" w:lineRule="auto"/>
      </w:pPr>
      <w:r w:rsidRPr="00DD179B">
        <w:separator/>
      </w:r>
    </w:p>
  </w:endnote>
  <w:endnote w:type="continuationSeparator" w:id="0">
    <w:p w14:paraId="48E200C5" w14:textId="77777777" w:rsidR="00450402" w:rsidRPr="00DD179B" w:rsidRDefault="00450402" w:rsidP="00F94067">
      <w:pPr>
        <w:spacing w:after="0" w:line="240" w:lineRule="auto"/>
      </w:pPr>
      <w:r w:rsidRPr="00DD179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1ED0B3" w14:textId="77777777" w:rsidR="00450402" w:rsidRPr="00DD179B" w:rsidRDefault="00450402" w:rsidP="00F94067">
      <w:pPr>
        <w:spacing w:after="0" w:line="240" w:lineRule="auto"/>
      </w:pPr>
      <w:r w:rsidRPr="00DD179B">
        <w:separator/>
      </w:r>
    </w:p>
  </w:footnote>
  <w:footnote w:type="continuationSeparator" w:id="0">
    <w:p w14:paraId="20308527" w14:textId="77777777" w:rsidR="00450402" w:rsidRPr="00DD179B" w:rsidRDefault="00450402" w:rsidP="00F94067">
      <w:pPr>
        <w:spacing w:after="0" w:line="240" w:lineRule="auto"/>
      </w:pPr>
      <w:r w:rsidRPr="00DD179B"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+pN3dizlouZIWL" int2:id="5g5QcrDa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2A290D"/>
    <w:multiLevelType w:val="hybridMultilevel"/>
    <w:tmpl w:val="D584B97A"/>
    <w:lvl w:ilvl="0" w:tplc="B664C108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2174470">
    <w:abstractNumId w:val="8"/>
  </w:num>
  <w:num w:numId="2" w16cid:durableId="637496337">
    <w:abstractNumId w:val="6"/>
  </w:num>
  <w:num w:numId="3" w16cid:durableId="356393752">
    <w:abstractNumId w:val="5"/>
  </w:num>
  <w:num w:numId="4" w16cid:durableId="1497258269">
    <w:abstractNumId w:val="4"/>
  </w:num>
  <w:num w:numId="5" w16cid:durableId="276328760">
    <w:abstractNumId w:val="7"/>
  </w:num>
  <w:num w:numId="6" w16cid:durableId="2053537134">
    <w:abstractNumId w:val="3"/>
  </w:num>
  <w:num w:numId="7" w16cid:durableId="1231499362">
    <w:abstractNumId w:val="2"/>
  </w:num>
  <w:num w:numId="8" w16cid:durableId="86931291">
    <w:abstractNumId w:val="1"/>
  </w:num>
  <w:num w:numId="9" w16cid:durableId="155583302">
    <w:abstractNumId w:val="0"/>
  </w:num>
  <w:num w:numId="10" w16cid:durableId="8603167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A29"/>
    <w:rsid w:val="00034616"/>
    <w:rsid w:val="0006063C"/>
    <w:rsid w:val="0015074B"/>
    <w:rsid w:val="00171D75"/>
    <w:rsid w:val="00184D6F"/>
    <w:rsid w:val="001E39D4"/>
    <w:rsid w:val="001F109E"/>
    <w:rsid w:val="00294366"/>
    <w:rsid w:val="0029639D"/>
    <w:rsid w:val="00326F90"/>
    <w:rsid w:val="004174C0"/>
    <w:rsid w:val="00440208"/>
    <w:rsid w:val="00450402"/>
    <w:rsid w:val="006150BA"/>
    <w:rsid w:val="00634231"/>
    <w:rsid w:val="006B22FB"/>
    <w:rsid w:val="00744C2D"/>
    <w:rsid w:val="00856A99"/>
    <w:rsid w:val="008C534D"/>
    <w:rsid w:val="008D53A5"/>
    <w:rsid w:val="0099047C"/>
    <w:rsid w:val="009E095D"/>
    <w:rsid w:val="00A47FEA"/>
    <w:rsid w:val="00AA1D8D"/>
    <w:rsid w:val="00B47730"/>
    <w:rsid w:val="00BF319D"/>
    <w:rsid w:val="00CB0664"/>
    <w:rsid w:val="00DD179B"/>
    <w:rsid w:val="00E0466E"/>
    <w:rsid w:val="00E70CCA"/>
    <w:rsid w:val="00EE4AAE"/>
    <w:rsid w:val="00F01332"/>
    <w:rsid w:val="00F5696E"/>
    <w:rsid w:val="00F94067"/>
    <w:rsid w:val="00FC693F"/>
    <w:rsid w:val="09877E99"/>
    <w:rsid w:val="40FDB94B"/>
    <w:rsid w:val="4335B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6CCB00"/>
  <w14:defaultImageDpi w14:val="300"/>
  <w15:docId w15:val="{A603C91D-3C5E-4D09-A970-D48906D3F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4174C0"/>
    <w:pPr>
      <w:keepNext/>
      <w:keepLines/>
      <w:spacing w:before="480" w:after="0"/>
      <w:jc w:val="center"/>
      <w:outlineLvl w:val="0"/>
    </w:pPr>
    <w:rPr>
      <w:rFonts w:eastAsiaTheme="majorEastAsia" w:cs="Times New Roman"/>
      <w:b/>
      <w:bCs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4174C0"/>
    <w:rPr>
      <w:rFonts w:ascii="Times New Roman" w:eastAsiaTheme="majorEastAsia" w:hAnsi="Times New Roman" w:cs="Times New Roman"/>
      <w:b/>
      <w:bCs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unhideWhenUsed/>
    <w:qFormat/>
    <w:rsid w:val="00A47FEA"/>
    <w:pPr>
      <w:spacing w:after="0" w:line="240" w:lineRule="auto"/>
      <w:jc w:val="center"/>
    </w:pPr>
    <w:rPr>
      <w:b/>
      <w:bCs/>
      <w:sz w:val="20"/>
      <w:szCs w:val="20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xto">
    <w:name w:val="Texto"/>
    <w:basedOn w:val="Normal"/>
    <w:link w:val="TextoChar"/>
    <w:qFormat/>
    <w:rsid w:val="004174C0"/>
    <w:pPr>
      <w:spacing w:line="360" w:lineRule="auto"/>
      <w:ind w:firstLine="1134"/>
      <w:jc w:val="both"/>
    </w:pPr>
    <w:rPr>
      <w:rFonts w:cs="Times New Roman"/>
    </w:rPr>
  </w:style>
  <w:style w:type="character" w:customStyle="1" w:styleId="TextoChar">
    <w:name w:val="Texto Char"/>
    <w:basedOn w:val="Fontepargpadro"/>
    <w:link w:val="Texto"/>
    <w:rsid w:val="004174C0"/>
    <w:rPr>
      <w:rFonts w:ascii="Times New Roman" w:hAnsi="Times New Roman" w:cs="Times New Roman"/>
      <w:sz w:val="24"/>
    </w:rPr>
  </w:style>
  <w:style w:type="paragraph" w:styleId="Sumrio1">
    <w:name w:val="toc 1"/>
    <w:basedOn w:val="Normal"/>
    <w:next w:val="Normal"/>
    <w:autoRedefine/>
    <w:uiPriority w:val="39"/>
    <w:unhideWhenUsed/>
    <w:rsid w:val="00F94067"/>
    <w:pPr>
      <w:spacing w:after="100"/>
    </w:pPr>
  </w:style>
  <w:style w:type="character" w:styleId="Hyperlink">
    <w:name w:val="Hyperlink"/>
    <w:basedOn w:val="Fontepargpadro"/>
    <w:uiPriority w:val="99"/>
    <w:unhideWhenUsed/>
    <w:rsid w:val="00F94067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F31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84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2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microsoft.com/office/2020/10/relationships/intelligence" Target="intelligence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EnricoABM/temperature-sensor-we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2891FF2A76E24EB989D9EC53F02D7C" ma:contentTypeVersion="3" ma:contentTypeDescription="Crie um novo documento." ma:contentTypeScope="" ma:versionID="3b0209baf3dd95aa216f8a2d46ca92bc">
  <xsd:schema xmlns:xsd="http://www.w3.org/2001/XMLSchema" xmlns:xs="http://www.w3.org/2001/XMLSchema" xmlns:p="http://schemas.microsoft.com/office/2006/metadata/properties" xmlns:ns2="378da71f-e153-433b-bdfd-aa7a99b68c57" targetNamespace="http://schemas.microsoft.com/office/2006/metadata/properties" ma:root="true" ma:fieldsID="2a15fd363858aaca053fafcfd191e87a" ns2:_="">
    <xsd:import namespace="378da71f-e153-433b-bdfd-aa7a99b68c5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8da71f-e153-433b-bdfd-aa7a99b68c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A9DD3D3-F3D0-4532-9A54-D65B4222B0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8da71f-e153-433b-bdfd-aa7a99b68c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0D7F809-4FCE-4CE3-B80E-1A7BE4BF445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58460CB-1FBF-4C89-8142-B4A1128FE2A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9</Pages>
  <Words>389</Words>
  <Characters>2298</Characters>
  <Application>Microsoft Office Word</Application>
  <DocSecurity>0</DocSecurity>
  <Lines>104</Lines>
  <Paragraphs>63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 Silva Horas</dc:creator>
  <cp:keywords/>
  <dc:description>generated by python-docx</dc:description>
  <cp:lastModifiedBy>ENRICO DE ANDRADE BERTOZZI MIRANDA</cp:lastModifiedBy>
  <cp:revision>5</cp:revision>
  <dcterms:created xsi:type="dcterms:W3CDTF">2026-02-24T13:28:00Z</dcterms:created>
  <dcterms:modified xsi:type="dcterms:W3CDTF">2026-02-26T02:28:00Z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0x010100042891FF2A76E24EB989D9EC53F02D7C</vt:lpwstr>
  </property>
</Properties>
</file>